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D2BC0" w:rsidRPr="009D2BC0" w:rsidRDefault="009D2BC0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t>HandsOn 9:</w:t>
      </w:r>
    </w:p>
    <w:p w:rsidR="001B672B" w:rsidRPr="009D2BC0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1. Run the command to create a new React app:</w:t>
      </w:r>
      <w:r w:rsidRPr="009D2BC0">
        <w:rPr>
          <w:rFonts w:ascii="Arial" w:hAnsi="Arial" w:cs="Arial"/>
          <w:sz w:val="28"/>
          <w:szCs w:val="28"/>
        </w:rPr>
        <w:br/>
        <w:t xml:space="preserve">   npx create-react-app cricketapp</w:t>
      </w:r>
    </w:p>
    <w:p w:rsidR="001B672B" w:rsidRPr="009D2BC0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2. Navigate into the app folder:</w:t>
      </w:r>
      <w:r w:rsidRPr="009D2BC0">
        <w:rPr>
          <w:rFonts w:ascii="Arial" w:hAnsi="Arial" w:cs="Arial"/>
          <w:sz w:val="28"/>
          <w:szCs w:val="28"/>
        </w:rPr>
        <w:br/>
        <w:t xml:space="preserve">   cd cricketapp</w:t>
      </w:r>
    </w:p>
    <w:p w:rsidR="001B672B" w:rsidRPr="009D2BC0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3. Replace src/index.js with the React 18 compatible code:</w:t>
      </w:r>
      <w:r w:rsidRPr="009D2BC0">
        <w:rPr>
          <w:rFonts w:ascii="Arial" w:hAnsi="Arial" w:cs="Arial"/>
          <w:sz w:val="28"/>
          <w:szCs w:val="28"/>
        </w:rPr>
        <w:br/>
        <w:t xml:space="preserve">   import React from 'react';</w:t>
      </w:r>
      <w:r w:rsidRPr="009D2BC0">
        <w:rPr>
          <w:rFonts w:ascii="Arial" w:hAnsi="Arial" w:cs="Arial"/>
          <w:sz w:val="28"/>
          <w:szCs w:val="28"/>
        </w:rPr>
        <w:br/>
        <w:t xml:space="preserve">   import ReactDOM from 'react-dom/client';</w:t>
      </w:r>
      <w:r w:rsidRPr="009D2BC0">
        <w:rPr>
          <w:rFonts w:ascii="Arial" w:hAnsi="Arial" w:cs="Arial"/>
          <w:sz w:val="28"/>
          <w:szCs w:val="28"/>
        </w:rPr>
        <w:br/>
        <w:t xml:space="preserve">   import App from './App';</w:t>
      </w:r>
      <w:r w:rsidRPr="009D2BC0">
        <w:rPr>
          <w:rFonts w:ascii="Arial" w:hAnsi="Arial" w:cs="Arial"/>
          <w:sz w:val="28"/>
          <w:szCs w:val="28"/>
        </w:rPr>
        <w:br/>
        <w:t xml:space="preserve">   const root = ReactDOM.createRoot(document.getElementById('root'));</w:t>
      </w:r>
      <w:r w:rsidRPr="009D2BC0">
        <w:rPr>
          <w:rFonts w:ascii="Arial" w:hAnsi="Arial" w:cs="Arial"/>
          <w:sz w:val="28"/>
          <w:szCs w:val="28"/>
        </w:rPr>
        <w:br/>
        <w:t xml:space="preserve">   root.render(&lt;React.StrictMode&gt;&lt;App /&gt;&lt;/React.StrictMode&gt;);</w:t>
      </w:r>
    </w:p>
    <w:p w:rsidR="001B672B" w:rsidRPr="009D2BC0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4. Create the following component files in src/:</w:t>
      </w:r>
      <w:r w:rsidRPr="009D2BC0">
        <w:rPr>
          <w:rFonts w:ascii="Arial" w:hAnsi="Arial" w:cs="Arial"/>
          <w:sz w:val="28"/>
          <w:szCs w:val="28"/>
        </w:rPr>
        <w:br/>
        <w:t>- ListofPlayers.js</w:t>
      </w:r>
      <w:r w:rsidRPr="009D2BC0">
        <w:rPr>
          <w:rFonts w:ascii="Arial" w:hAnsi="Arial" w:cs="Arial"/>
          <w:sz w:val="28"/>
          <w:szCs w:val="28"/>
        </w:rPr>
        <w:br/>
        <w:t>- Scorebelow70.js</w:t>
      </w:r>
      <w:r w:rsidRPr="009D2BC0">
        <w:rPr>
          <w:rFonts w:ascii="Arial" w:hAnsi="Arial" w:cs="Arial"/>
          <w:sz w:val="28"/>
          <w:szCs w:val="28"/>
        </w:rPr>
        <w:br/>
        <w:t>- OddPlayers.js</w:t>
      </w:r>
      <w:r w:rsidRPr="009D2BC0">
        <w:rPr>
          <w:rFonts w:ascii="Arial" w:hAnsi="Arial" w:cs="Arial"/>
          <w:sz w:val="28"/>
          <w:szCs w:val="28"/>
        </w:rPr>
        <w:br/>
        <w:t>- EvenPlayers.js</w:t>
      </w:r>
      <w:r w:rsidRPr="009D2BC0">
        <w:rPr>
          <w:rFonts w:ascii="Arial" w:hAnsi="Arial" w:cs="Arial"/>
          <w:sz w:val="28"/>
          <w:szCs w:val="28"/>
        </w:rPr>
        <w:br/>
        <w:t>- ListofIndianPlayers.js</w:t>
      </w:r>
    </w:p>
    <w:p w:rsidR="00890981" w:rsidRPr="009D2BC0" w:rsidRDefault="00890981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ListofPlayers.js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import React from 'react';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ListofPlayers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= ({ players }) =&gt; {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return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players.map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((player, index) =&gt;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  &lt;li key={index}&gt;{player.name} -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player.score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}&lt;/li&gt;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))}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&lt;/ul&gt;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};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ListofPlayers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9D2BC0">
        <w:rPr>
          <w:rFonts w:ascii="Arial" w:hAnsi="Arial" w:cs="Arial"/>
          <w:b/>
          <w:bCs/>
          <w:sz w:val="28"/>
          <w:szCs w:val="28"/>
        </w:rPr>
        <w:t>Scorebelow70.js</w:t>
      </w:r>
      <w:r w:rsidRPr="009D2BC0">
        <w:rPr>
          <w:rFonts w:ascii="Arial" w:hAnsi="Arial" w:cs="Arial"/>
          <w:b/>
          <w:bCs/>
          <w:sz w:val="28"/>
          <w:szCs w:val="28"/>
        </w:rPr>
        <w:br/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import React from 'react';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Scorebelow70 = ({ players }) =&gt; {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filtered =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players.filter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(player =&gt;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player.score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&lt; 70);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return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filtered.map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((player, index) =&gt;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  &lt;li key={index}&gt;{player.name} -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player.score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}&lt;/li&gt;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))}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&lt;/ul&gt;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};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export default Scorebelow70;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OddPlayers.js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import React from 'react';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OddPlayers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= ({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IndianTeam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}) =&gt; {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oddPlayers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IndianTeam.filter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((_, index) =&gt; index % 2 === 1);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return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lastRenderedPageBreak/>
        <w:t>    &lt;ul&gt;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oddPlayers.map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((name, index) =&gt;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  &lt;li key={index}&gt;{name}&lt;/li&gt;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))}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&lt;/ul&gt;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};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OddPlayers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EvenPlayers.js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import React from 'react';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EvenPlayers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= ({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IndianTeam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}) =&gt; {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evenPlayers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IndianTeam.filter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((_, index) =&gt; index % 2 === 0);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return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evenPlayers.map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((name, index) =&gt;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  &lt;li key={index}&gt;{name}&lt;/li&gt;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))}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&lt;/ul&gt;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};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lastRenderedPageBreak/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EvenPlayers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 w:rsidP="00890981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ListofIndianPlayers.js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import React from 'react';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const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ListofIndianPlayers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= ({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IndianPlayers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 xml:space="preserve"> }) =&gt; {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return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{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IndianPlayers.map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((player, index) =&gt; (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  &lt;li key={index}&gt;{player}&lt;/li&gt;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  ))}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  &lt;/ul&gt;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  );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>};</w:t>
      </w:r>
    </w:p>
    <w:p w:rsidR="00890981" w:rsidRPr="009D2BC0" w:rsidRDefault="00890981" w:rsidP="00890981">
      <w:pPr>
        <w:rPr>
          <w:rFonts w:ascii="Arial" w:hAnsi="Arial" w:cs="Arial"/>
          <w:sz w:val="28"/>
          <w:szCs w:val="28"/>
          <w:lang w:val="en-IN"/>
        </w:rPr>
      </w:pPr>
    </w:p>
    <w:p w:rsidR="00890981" w:rsidRPr="009D2BC0" w:rsidRDefault="00890981">
      <w:pPr>
        <w:rPr>
          <w:rFonts w:ascii="Arial" w:hAnsi="Arial" w:cs="Arial"/>
          <w:sz w:val="28"/>
          <w:szCs w:val="28"/>
          <w:lang w:val="en-IN"/>
        </w:rPr>
      </w:pPr>
      <w:r w:rsidRPr="009D2BC0">
        <w:rPr>
          <w:rFonts w:ascii="Arial" w:hAnsi="Arial" w:cs="Arial"/>
          <w:sz w:val="28"/>
          <w:szCs w:val="28"/>
          <w:lang w:val="en-IN"/>
        </w:rPr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  <w:lang w:val="en-IN"/>
        </w:rPr>
        <w:t>ListofIndianPlayers</w:t>
      </w:r>
      <w:proofErr w:type="spellEnd"/>
      <w:r w:rsidRPr="009D2BC0">
        <w:rPr>
          <w:rFonts w:ascii="Arial" w:hAnsi="Arial" w:cs="Arial"/>
          <w:sz w:val="28"/>
          <w:szCs w:val="28"/>
          <w:lang w:val="en-IN"/>
        </w:rPr>
        <w:t>;</w:t>
      </w:r>
    </w:p>
    <w:p w:rsidR="001B672B" w:rsidRPr="009D2BC0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5. Replace App.js with the logic that uses a flag variable to switch between two views.</w:t>
      </w:r>
    </w:p>
    <w:p w:rsidR="001B672B" w:rsidRPr="009D2BC0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6. Run the application:</w:t>
      </w:r>
      <w:r w:rsidRPr="009D2BC0">
        <w:rPr>
          <w:rFonts w:ascii="Arial" w:hAnsi="Arial" w:cs="Arial"/>
          <w:sz w:val="28"/>
          <w:szCs w:val="28"/>
        </w:rPr>
        <w:br/>
        <w:t xml:space="preserve">    npm start</w:t>
      </w:r>
    </w:p>
    <w:p w:rsidR="001B672B" w:rsidRDefault="00890981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7. If you see 'List of Players' with scores, the flag is set to true.</w:t>
      </w:r>
      <w:r w:rsidRPr="009D2BC0">
        <w:rPr>
          <w:rFonts w:ascii="Arial" w:hAnsi="Arial" w:cs="Arial"/>
          <w:sz w:val="28"/>
          <w:szCs w:val="28"/>
        </w:rPr>
        <w:br/>
        <w:t xml:space="preserve">    If you see 'Odd Players' and 'Even Players', the flag is set to false.</w:t>
      </w:r>
    </w:p>
    <w:p w:rsidR="009D2BC0" w:rsidRDefault="009D2BC0">
      <w:pPr>
        <w:rPr>
          <w:rFonts w:ascii="Arial" w:hAnsi="Arial" w:cs="Arial"/>
          <w:sz w:val="28"/>
          <w:szCs w:val="28"/>
        </w:rPr>
      </w:pPr>
    </w:p>
    <w:p w:rsidR="009D2BC0" w:rsidRDefault="009D2BC0">
      <w:pPr>
        <w:rPr>
          <w:rFonts w:ascii="Arial" w:hAnsi="Arial" w:cs="Arial"/>
          <w:sz w:val="28"/>
          <w:szCs w:val="28"/>
        </w:rPr>
      </w:pPr>
    </w:p>
    <w:p w:rsidR="009D2BC0" w:rsidRDefault="009D2BC0">
      <w:pPr>
        <w:rPr>
          <w:rFonts w:ascii="Arial" w:hAnsi="Arial" w:cs="Arial"/>
          <w:sz w:val="28"/>
          <w:szCs w:val="28"/>
        </w:rPr>
      </w:pPr>
    </w:p>
    <w:p w:rsidR="009D2BC0" w:rsidRDefault="009D2BC0">
      <w:pPr>
        <w:rPr>
          <w:rFonts w:ascii="Arial" w:hAnsi="Arial" w:cs="Arial"/>
          <w:sz w:val="28"/>
          <w:szCs w:val="28"/>
        </w:rPr>
      </w:pPr>
    </w:p>
    <w:p w:rsidR="009D2BC0" w:rsidRPr="009D2BC0" w:rsidRDefault="009D2BC0">
      <w:pPr>
        <w:rPr>
          <w:rFonts w:ascii="Arial" w:hAnsi="Arial" w:cs="Arial"/>
          <w:sz w:val="28"/>
          <w:szCs w:val="28"/>
        </w:rPr>
      </w:pPr>
    </w:p>
    <w:p w:rsidR="00FD5AA9" w:rsidRPr="009D2BC0" w:rsidRDefault="00FD5AA9">
      <w:pPr>
        <w:rPr>
          <w:rFonts w:ascii="Arial" w:hAnsi="Arial" w:cs="Arial"/>
          <w:sz w:val="28"/>
          <w:szCs w:val="28"/>
        </w:rPr>
      </w:pPr>
    </w:p>
    <w:p w:rsidR="00FD5AA9" w:rsidRPr="009D2BC0" w:rsidRDefault="00FD5AA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lastRenderedPageBreak/>
        <w:t>OUTPUT:</w:t>
      </w:r>
    </w:p>
    <w:p w:rsidR="00FD5AA9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858000" cy="3652520"/>
            <wp:effectExtent l="0" t="0" r="0" b="5080"/>
            <wp:docPr id="1408902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02657" name="Picture 14089026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C0" w:rsidRDefault="009D2BC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9D2BC0" w:rsidRPr="009D2BC0" w:rsidRDefault="009D2BC0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7FA1F6B" wp14:editId="319427A9">
            <wp:extent cx="6858000" cy="3645535"/>
            <wp:effectExtent l="0" t="0" r="0" b="0"/>
            <wp:docPr id="2350307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30736" name="Picture 2350307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858000" cy="3642360"/>
            <wp:effectExtent l="0" t="0" r="0" b="0"/>
            <wp:docPr id="15330739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73949" name="Picture 15330739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C0" w:rsidRPr="009D2BC0" w:rsidRDefault="009D2BC0" w:rsidP="000A5D6B">
      <w:pPr>
        <w:rPr>
          <w:rFonts w:ascii="Arial" w:hAnsi="Arial" w:cs="Arial"/>
          <w:b/>
          <w:bCs/>
          <w:sz w:val="32"/>
          <w:szCs w:val="32"/>
          <w:u w:val="single"/>
        </w:rPr>
      </w:pPr>
      <w:bookmarkStart w:id="0" w:name="Xc4500d484b82d6d2174ba5b6cfe5a896ccd6549"/>
      <w:r w:rsidRPr="009D2BC0">
        <w:rPr>
          <w:rFonts w:ascii="Arial" w:hAnsi="Arial" w:cs="Arial"/>
          <w:b/>
          <w:bCs/>
          <w:sz w:val="32"/>
          <w:szCs w:val="32"/>
          <w:u w:val="single"/>
        </w:rPr>
        <w:t>HandsOn 10:</w:t>
      </w:r>
    </w:p>
    <w:p w:rsidR="000A5D6B" w:rsidRPr="009D2BC0" w:rsidRDefault="000A5D6B" w:rsidP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1. Create the React App</w:t>
      </w:r>
    </w:p>
    <w:p w:rsidR="000A5D6B" w:rsidRPr="009D2BC0" w:rsidRDefault="000A5D6B" w:rsidP="000A5D6B">
      <w:pPr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Open your terminal.</w:t>
      </w:r>
    </w:p>
    <w:p w:rsidR="000A5D6B" w:rsidRPr="009D2BC0" w:rsidRDefault="000A5D6B" w:rsidP="000A5D6B">
      <w:pPr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Run the following commands:</w:t>
      </w:r>
    </w:p>
    <w:p w:rsidR="000A5D6B" w:rsidRPr="009D2BC0" w:rsidRDefault="000A5D6B" w:rsidP="000A5D6B">
      <w:pPr>
        <w:rPr>
          <w:rFonts w:ascii="Arial" w:hAnsi="Arial" w:cs="Arial"/>
          <w:sz w:val="28"/>
          <w:szCs w:val="28"/>
        </w:rPr>
      </w:pPr>
      <w:proofErr w:type="spellStart"/>
      <w:r w:rsidRPr="009D2BC0">
        <w:rPr>
          <w:rFonts w:ascii="Arial" w:hAnsi="Arial" w:cs="Arial"/>
          <w:sz w:val="28"/>
          <w:szCs w:val="28"/>
        </w:rPr>
        <w:t>npx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create-react-app </w:t>
      </w:r>
      <w:proofErr w:type="spellStart"/>
      <w:r w:rsidRPr="009D2BC0">
        <w:rPr>
          <w:rFonts w:ascii="Arial" w:hAnsi="Arial" w:cs="Arial"/>
          <w:sz w:val="28"/>
          <w:szCs w:val="28"/>
        </w:rPr>
        <w:t>officespacerentalapp</w:t>
      </w:r>
      <w:proofErr w:type="spellEnd"/>
      <w:r w:rsidRPr="009D2BC0">
        <w:rPr>
          <w:rFonts w:ascii="Arial" w:hAnsi="Arial" w:cs="Arial"/>
          <w:sz w:val="28"/>
          <w:szCs w:val="28"/>
        </w:rPr>
        <w:br/>
        <w:t xml:space="preserve">cd </w:t>
      </w:r>
      <w:proofErr w:type="spellStart"/>
      <w:r w:rsidRPr="009D2BC0">
        <w:rPr>
          <w:rFonts w:ascii="Arial" w:hAnsi="Arial" w:cs="Arial"/>
          <w:sz w:val="28"/>
          <w:szCs w:val="28"/>
        </w:rPr>
        <w:t>officespacerentalapp</w:t>
      </w:r>
      <w:proofErr w:type="spellEnd"/>
      <w:r w:rsidRPr="009D2BC0">
        <w:rPr>
          <w:rFonts w:ascii="Arial" w:hAnsi="Arial" w:cs="Arial"/>
          <w:sz w:val="28"/>
          <w:szCs w:val="28"/>
        </w:rPr>
        <w:br/>
      </w:r>
      <w:proofErr w:type="spellStart"/>
      <w:r w:rsidRPr="009D2BC0">
        <w:rPr>
          <w:rFonts w:ascii="Arial" w:hAnsi="Arial" w:cs="Arial"/>
          <w:sz w:val="28"/>
          <w:szCs w:val="28"/>
        </w:rPr>
        <w:t>npm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start</w:t>
      </w:r>
    </w:p>
    <w:p w:rsidR="000A5D6B" w:rsidRPr="009D2BC0" w:rsidRDefault="00FD5AA9" w:rsidP="000A5D6B">
      <w:pPr>
        <w:rPr>
          <w:rFonts w:ascii="Arial" w:hAnsi="Arial" w:cs="Arial"/>
          <w:sz w:val="28"/>
          <w:szCs w:val="28"/>
        </w:rPr>
      </w:pPr>
      <w:bookmarkStart w:id="1" w:name="clean-up-project-files"/>
      <w:bookmarkEnd w:id="1"/>
      <w:r w:rsidRPr="009D2BC0">
        <w:rPr>
          <w:rFonts w:ascii="Arial" w:hAnsi="Arial" w:cs="Arial"/>
          <w:b/>
          <w:bCs/>
          <w:sz w:val="28"/>
          <w:szCs w:val="28"/>
        </w:rPr>
        <w:t>2</w:t>
      </w:r>
      <w:r w:rsidR="000A5D6B" w:rsidRPr="009D2BC0">
        <w:rPr>
          <w:rFonts w:ascii="Arial" w:hAnsi="Arial" w:cs="Arial"/>
          <w:b/>
          <w:bCs/>
          <w:sz w:val="28"/>
          <w:szCs w:val="28"/>
        </w:rPr>
        <w:t>. Create App.js</w:t>
      </w:r>
    </w:p>
    <w:p w:rsidR="000A5D6B" w:rsidRPr="009D2BC0" w:rsidRDefault="000A5D6B" w:rsidP="000A5D6B">
      <w:pPr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Open App.js.</w:t>
      </w:r>
    </w:p>
    <w:p w:rsidR="000A5D6B" w:rsidRPr="009D2BC0" w:rsidRDefault="000A5D6B" w:rsidP="000A5D6B">
      <w:pPr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Add the following code:</w:t>
      </w:r>
    </w:p>
    <w:p w:rsidR="000A5D6B" w:rsidRPr="009D2BC0" w:rsidRDefault="000A5D6B" w:rsidP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b/>
          <w:sz w:val="28"/>
          <w:szCs w:val="28"/>
        </w:rPr>
        <w:t>import</w:t>
      </w:r>
      <w:r w:rsidRPr="009D2BC0">
        <w:rPr>
          <w:rFonts w:ascii="Arial" w:hAnsi="Arial" w:cs="Arial"/>
          <w:sz w:val="28"/>
          <w:szCs w:val="28"/>
        </w:rPr>
        <w:t xml:space="preserve"> React </w:t>
      </w:r>
      <w:r w:rsidRPr="009D2BC0">
        <w:rPr>
          <w:rFonts w:ascii="Arial" w:hAnsi="Arial" w:cs="Arial"/>
          <w:b/>
          <w:sz w:val="28"/>
          <w:szCs w:val="28"/>
        </w:rPr>
        <w:t>from</w:t>
      </w:r>
      <w:r w:rsidRPr="009D2BC0">
        <w:rPr>
          <w:rFonts w:ascii="Arial" w:hAnsi="Arial" w:cs="Arial"/>
          <w:sz w:val="28"/>
          <w:szCs w:val="28"/>
        </w:rPr>
        <w:t xml:space="preserve"> 'react';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import</w:t>
      </w:r>
      <w:r w:rsidRPr="009D2BC0">
        <w:rPr>
          <w:rFonts w:ascii="Arial" w:hAnsi="Arial" w:cs="Arial"/>
          <w:sz w:val="28"/>
          <w:szCs w:val="28"/>
        </w:rPr>
        <w:t xml:space="preserve"> './App.css';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function</w:t>
      </w:r>
      <w:r w:rsidRPr="009D2BC0">
        <w:rPr>
          <w:rFonts w:ascii="Arial" w:hAnsi="Arial" w:cs="Arial"/>
          <w:sz w:val="28"/>
          <w:szCs w:val="28"/>
        </w:rPr>
        <w:t xml:space="preserve"> App()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office = {</w:t>
      </w:r>
      <w:r w:rsidRPr="009D2BC0">
        <w:rPr>
          <w:rFonts w:ascii="Arial" w:hAnsi="Arial" w:cs="Arial"/>
          <w:sz w:val="28"/>
          <w:szCs w:val="28"/>
        </w:rPr>
        <w:br/>
        <w:t xml:space="preserve">    name: "Tech Hub Workspace",</w:t>
      </w:r>
      <w:r w:rsidRPr="009D2BC0">
        <w:rPr>
          <w:rFonts w:ascii="Arial" w:hAnsi="Arial" w:cs="Arial"/>
          <w:sz w:val="28"/>
          <w:szCs w:val="28"/>
        </w:rPr>
        <w:br/>
        <w:t xml:space="preserve">    rent: 55000,</w:t>
      </w:r>
      <w:r w:rsidRPr="009D2BC0">
        <w:rPr>
          <w:rFonts w:ascii="Arial" w:hAnsi="Arial" w:cs="Arial"/>
          <w:sz w:val="28"/>
          <w:szCs w:val="28"/>
        </w:rPr>
        <w:br/>
        <w:t xml:space="preserve">    address: "123, IT Park, Bangalore",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lastRenderedPageBreak/>
        <w:t xml:space="preserve">    image: "https://via.placeholder.com/300x200?text=</w:t>
      </w:r>
      <w:proofErr w:type="spellStart"/>
      <w:r w:rsidRPr="009D2BC0">
        <w:rPr>
          <w:rFonts w:ascii="Arial" w:hAnsi="Arial" w:cs="Arial"/>
          <w:sz w:val="28"/>
          <w:szCs w:val="28"/>
        </w:rPr>
        <w:t>Office+Space</w:t>
      </w:r>
      <w:proofErr w:type="spellEnd"/>
      <w:r w:rsidRPr="009D2BC0">
        <w:rPr>
          <w:rFonts w:ascii="Arial" w:hAnsi="Arial" w:cs="Arial"/>
          <w:sz w:val="28"/>
          <w:szCs w:val="28"/>
        </w:rPr>
        <w:t>"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offices = [</w:t>
      </w:r>
      <w:r w:rsidRPr="009D2BC0">
        <w:rPr>
          <w:rFonts w:ascii="Arial" w:hAnsi="Arial" w:cs="Arial"/>
          <w:sz w:val="28"/>
          <w:szCs w:val="28"/>
        </w:rPr>
        <w:br/>
        <w:t xml:space="preserve">    {</w:t>
      </w:r>
      <w:r w:rsidRPr="009D2BC0">
        <w:rPr>
          <w:rFonts w:ascii="Arial" w:hAnsi="Arial" w:cs="Arial"/>
          <w:sz w:val="28"/>
          <w:szCs w:val="28"/>
        </w:rPr>
        <w:br/>
        <w:t xml:space="preserve">      name: "Startup Space",</w:t>
      </w:r>
      <w:r w:rsidRPr="009D2BC0">
        <w:rPr>
          <w:rFonts w:ascii="Arial" w:hAnsi="Arial" w:cs="Arial"/>
          <w:sz w:val="28"/>
          <w:szCs w:val="28"/>
        </w:rPr>
        <w:br/>
        <w:t xml:space="preserve">      rent: 45000,</w:t>
      </w:r>
      <w:r w:rsidRPr="009D2BC0">
        <w:rPr>
          <w:rFonts w:ascii="Arial" w:hAnsi="Arial" w:cs="Arial"/>
          <w:sz w:val="28"/>
          <w:szCs w:val="28"/>
        </w:rPr>
        <w:br/>
        <w:t xml:space="preserve">      address: "5th Floor, City Tower, Pune",</w:t>
      </w:r>
      <w:r w:rsidRPr="009D2BC0">
        <w:rPr>
          <w:rFonts w:ascii="Arial" w:hAnsi="Arial" w:cs="Arial"/>
          <w:sz w:val="28"/>
          <w:szCs w:val="28"/>
        </w:rPr>
        <w:br/>
        <w:t xml:space="preserve">      image: "https://via.placeholder.com/300x200?text=</w:t>
      </w:r>
      <w:proofErr w:type="spellStart"/>
      <w:r w:rsidRPr="009D2BC0">
        <w:rPr>
          <w:rFonts w:ascii="Arial" w:hAnsi="Arial" w:cs="Arial"/>
          <w:sz w:val="28"/>
          <w:szCs w:val="28"/>
        </w:rPr>
        <w:t>Startup+Space</w:t>
      </w:r>
      <w:proofErr w:type="spellEnd"/>
      <w:r w:rsidRPr="009D2BC0">
        <w:rPr>
          <w:rFonts w:ascii="Arial" w:hAnsi="Arial" w:cs="Arial"/>
          <w:sz w:val="28"/>
          <w:szCs w:val="28"/>
        </w:rPr>
        <w:t>"</w:t>
      </w:r>
      <w:r w:rsidRPr="009D2BC0">
        <w:rPr>
          <w:rFonts w:ascii="Arial" w:hAnsi="Arial" w:cs="Arial"/>
          <w:sz w:val="28"/>
          <w:szCs w:val="28"/>
        </w:rPr>
        <w:br/>
        <w:t xml:space="preserve">    },</w:t>
      </w:r>
      <w:r w:rsidRPr="009D2BC0">
        <w:rPr>
          <w:rFonts w:ascii="Arial" w:hAnsi="Arial" w:cs="Arial"/>
          <w:sz w:val="28"/>
          <w:szCs w:val="28"/>
        </w:rPr>
        <w:br/>
        <w:t xml:space="preserve">    {</w:t>
      </w:r>
      <w:r w:rsidRPr="009D2BC0">
        <w:rPr>
          <w:rFonts w:ascii="Arial" w:hAnsi="Arial" w:cs="Arial"/>
          <w:sz w:val="28"/>
          <w:szCs w:val="28"/>
        </w:rPr>
        <w:br/>
        <w:t xml:space="preserve">      name: "Corporate Hub",</w:t>
      </w:r>
      <w:r w:rsidRPr="009D2BC0">
        <w:rPr>
          <w:rFonts w:ascii="Arial" w:hAnsi="Arial" w:cs="Arial"/>
          <w:sz w:val="28"/>
          <w:szCs w:val="28"/>
        </w:rPr>
        <w:br/>
        <w:t xml:space="preserve">      rent: 75000,</w:t>
      </w:r>
      <w:r w:rsidRPr="009D2BC0">
        <w:rPr>
          <w:rFonts w:ascii="Arial" w:hAnsi="Arial" w:cs="Arial"/>
          <w:sz w:val="28"/>
          <w:szCs w:val="28"/>
        </w:rPr>
        <w:br/>
        <w:t xml:space="preserve">      address: "88, MG Road, Chennai",</w:t>
      </w:r>
      <w:r w:rsidRPr="009D2BC0">
        <w:rPr>
          <w:rFonts w:ascii="Arial" w:hAnsi="Arial" w:cs="Arial"/>
          <w:sz w:val="28"/>
          <w:szCs w:val="28"/>
        </w:rPr>
        <w:br/>
        <w:t xml:space="preserve">      image: "https://via.placeholder.com/300x200?text=</w:t>
      </w:r>
      <w:proofErr w:type="spellStart"/>
      <w:r w:rsidRPr="009D2BC0">
        <w:rPr>
          <w:rFonts w:ascii="Arial" w:hAnsi="Arial" w:cs="Arial"/>
          <w:sz w:val="28"/>
          <w:szCs w:val="28"/>
        </w:rPr>
        <w:t>Corporate+Hub</w:t>
      </w:r>
      <w:proofErr w:type="spellEnd"/>
      <w:r w:rsidRPr="009D2BC0">
        <w:rPr>
          <w:rFonts w:ascii="Arial" w:hAnsi="Arial" w:cs="Arial"/>
          <w:sz w:val="28"/>
          <w:szCs w:val="28"/>
        </w:rPr>
        <w:t>"</w:t>
      </w:r>
      <w:r w:rsidRPr="009D2BC0">
        <w:rPr>
          <w:rFonts w:ascii="Arial" w:hAnsi="Arial" w:cs="Arial"/>
          <w:sz w:val="28"/>
          <w:szCs w:val="28"/>
        </w:rPr>
        <w:br/>
        <w:t xml:space="preserve">    },</w:t>
      </w:r>
      <w:r w:rsidRPr="009D2BC0">
        <w:rPr>
          <w:rFonts w:ascii="Arial" w:hAnsi="Arial" w:cs="Arial"/>
          <w:sz w:val="28"/>
          <w:szCs w:val="28"/>
        </w:rPr>
        <w:br/>
        <w:t xml:space="preserve">    {</w:t>
      </w:r>
      <w:r w:rsidRPr="009D2BC0">
        <w:rPr>
          <w:rFonts w:ascii="Arial" w:hAnsi="Arial" w:cs="Arial"/>
          <w:sz w:val="28"/>
          <w:szCs w:val="28"/>
        </w:rPr>
        <w:br/>
        <w:t xml:space="preserve">      name: "Creative Corner",</w:t>
      </w:r>
      <w:r w:rsidRPr="009D2BC0">
        <w:rPr>
          <w:rFonts w:ascii="Arial" w:hAnsi="Arial" w:cs="Arial"/>
          <w:sz w:val="28"/>
          <w:szCs w:val="28"/>
        </w:rPr>
        <w:br/>
        <w:t xml:space="preserve">      rent: 60000,</w:t>
      </w:r>
      <w:r w:rsidRPr="009D2BC0">
        <w:rPr>
          <w:rFonts w:ascii="Arial" w:hAnsi="Arial" w:cs="Arial"/>
          <w:sz w:val="28"/>
          <w:szCs w:val="28"/>
        </w:rPr>
        <w:br/>
        <w:t xml:space="preserve">      address: "44, Indiranagar, Bangalore",</w:t>
      </w:r>
      <w:r w:rsidRPr="009D2BC0">
        <w:rPr>
          <w:rFonts w:ascii="Arial" w:hAnsi="Arial" w:cs="Arial"/>
          <w:sz w:val="28"/>
          <w:szCs w:val="28"/>
        </w:rPr>
        <w:br/>
        <w:t xml:space="preserve">      image: "https://via.placeholder.com/300x200?text=</w:t>
      </w:r>
      <w:proofErr w:type="spellStart"/>
      <w:r w:rsidRPr="009D2BC0">
        <w:rPr>
          <w:rFonts w:ascii="Arial" w:hAnsi="Arial" w:cs="Arial"/>
          <w:sz w:val="28"/>
          <w:szCs w:val="28"/>
        </w:rPr>
        <w:t>Creative+Corner</w:t>
      </w:r>
      <w:proofErr w:type="spellEnd"/>
      <w:r w:rsidRPr="009D2BC0">
        <w:rPr>
          <w:rFonts w:ascii="Arial" w:hAnsi="Arial" w:cs="Arial"/>
          <w:sz w:val="28"/>
          <w:szCs w:val="28"/>
        </w:rPr>
        <w:t>"</w:t>
      </w:r>
      <w:r w:rsidRPr="009D2BC0">
        <w:rPr>
          <w:rFonts w:ascii="Arial" w:hAnsi="Arial" w:cs="Arial"/>
          <w:sz w:val="28"/>
          <w:szCs w:val="28"/>
        </w:rPr>
        <w:br/>
        <w:t xml:space="preserve">    }</w:t>
      </w:r>
      <w:r w:rsidRPr="009D2BC0">
        <w:rPr>
          <w:rFonts w:ascii="Arial" w:hAnsi="Arial" w:cs="Arial"/>
          <w:sz w:val="28"/>
          <w:szCs w:val="28"/>
        </w:rPr>
        <w:br/>
        <w:t xml:space="preserve">  ];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return</w:t>
      </w:r>
      <w:r w:rsidRPr="009D2BC0">
        <w:rPr>
          <w:rFonts w:ascii="Arial" w:hAnsi="Arial" w:cs="Arial"/>
          <w:sz w:val="28"/>
          <w:szCs w:val="28"/>
        </w:rPr>
        <w:t xml:space="preserve"> (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&lt;div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className</w:t>
      </w:r>
      <w:proofErr w:type="spellEnd"/>
      <w:r w:rsidRPr="009D2BC0">
        <w:rPr>
          <w:rFonts w:ascii="Arial" w:hAnsi="Arial" w:cs="Arial"/>
          <w:sz w:val="28"/>
          <w:szCs w:val="28"/>
        </w:rPr>
        <w:t>="App"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&lt;h1&gt;</w:t>
      </w:r>
      <w:r w:rsidRPr="009D2BC0">
        <w:rPr>
          <w:rFonts w:ascii="Arial" w:hAnsi="Arial" w:cs="Arial"/>
          <w:sz w:val="28"/>
          <w:szCs w:val="28"/>
        </w:rPr>
        <w:t>Office Space Rental App</w:t>
      </w:r>
      <w:r w:rsidRPr="009D2BC0">
        <w:rPr>
          <w:rFonts w:ascii="Arial" w:hAnsi="Arial" w:cs="Arial"/>
          <w:b/>
          <w:sz w:val="28"/>
          <w:szCs w:val="28"/>
        </w:rPr>
        <w:t>&lt;/h1&gt;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&lt;div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className</w:t>
      </w:r>
      <w:proofErr w:type="spellEnd"/>
      <w:r w:rsidRPr="009D2BC0">
        <w:rPr>
          <w:rFonts w:ascii="Arial" w:hAnsi="Arial" w:cs="Arial"/>
          <w:sz w:val="28"/>
          <w:szCs w:val="28"/>
        </w:rPr>
        <w:t>="office-card"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&lt;h2&gt;</w:t>
      </w:r>
      <w:r w:rsidRPr="009D2BC0">
        <w:rPr>
          <w:rFonts w:ascii="Arial" w:hAnsi="Arial" w:cs="Arial"/>
          <w:sz w:val="28"/>
          <w:szCs w:val="28"/>
        </w:rPr>
        <w:t>{office.name}</w:t>
      </w:r>
      <w:r w:rsidRPr="009D2BC0">
        <w:rPr>
          <w:rFonts w:ascii="Arial" w:hAnsi="Arial" w:cs="Arial"/>
          <w:b/>
          <w:sz w:val="28"/>
          <w:szCs w:val="28"/>
        </w:rPr>
        <w:t>&lt;/h2&gt;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img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src</w:t>
      </w:r>
      <w:proofErr w:type="spellEnd"/>
      <w:r w:rsidRPr="009D2BC0">
        <w:rPr>
          <w:rFonts w:ascii="Arial" w:hAnsi="Arial" w:cs="Arial"/>
          <w:sz w:val="28"/>
          <w:szCs w:val="28"/>
        </w:rPr>
        <w:t>={</w:t>
      </w:r>
      <w:proofErr w:type="spellStart"/>
      <w:r w:rsidRPr="009D2BC0">
        <w:rPr>
          <w:rFonts w:ascii="Arial" w:hAnsi="Arial" w:cs="Arial"/>
          <w:sz w:val="28"/>
          <w:szCs w:val="28"/>
        </w:rPr>
        <w:t>office.image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} alt={office.name}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&lt;p&gt;</w:t>
      </w:r>
      <w:r w:rsidRPr="009D2BC0">
        <w:rPr>
          <w:rFonts w:ascii="Arial" w:hAnsi="Arial" w:cs="Arial"/>
          <w:sz w:val="28"/>
          <w:szCs w:val="28"/>
        </w:rPr>
        <w:br/>
        <w:t xml:space="preserve">          Rent: {" "}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&lt;span</w:t>
      </w:r>
      <w:r w:rsidRPr="009D2BC0">
        <w:rPr>
          <w:rFonts w:ascii="Arial" w:hAnsi="Arial" w:cs="Arial"/>
          <w:sz w:val="28"/>
          <w:szCs w:val="28"/>
        </w:rPr>
        <w:t xml:space="preserve"> style={{</w:t>
      </w:r>
      <w:r w:rsidRPr="009D2BC0">
        <w:rPr>
          <w:rFonts w:ascii="Arial" w:hAnsi="Arial" w:cs="Arial"/>
          <w:sz w:val="28"/>
          <w:szCs w:val="28"/>
        </w:rPr>
        <w:br/>
        <w:t xml:space="preserve">            color: </w:t>
      </w:r>
      <w:proofErr w:type="spellStart"/>
      <w:r w:rsidRPr="009D2BC0">
        <w:rPr>
          <w:rFonts w:ascii="Arial" w:hAnsi="Arial" w:cs="Arial"/>
          <w:sz w:val="28"/>
          <w:szCs w:val="28"/>
        </w:rPr>
        <w:t>office.rent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&lt; 60000 ? "red" : "green",</w:t>
      </w:r>
      <w:r w:rsidRPr="009D2BC0">
        <w:rPr>
          <w:rFonts w:ascii="Arial" w:hAnsi="Arial" w:cs="Arial"/>
          <w:sz w:val="28"/>
          <w:szCs w:val="28"/>
        </w:rPr>
        <w:br/>
        <w:t xml:space="preserve">            </w:t>
      </w:r>
      <w:proofErr w:type="spellStart"/>
      <w:r w:rsidRPr="009D2BC0">
        <w:rPr>
          <w:rFonts w:ascii="Arial" w:hAnsi="Arial" w:cs="Arial"/>
          <w:sz w:val="28"/>
          <w:szCs w:val="28"/>
        </w:rPr>
        <w:t>fontWeight</w:t>
      </w:r>
      <w:proofErr w:type="spellEnd"/>
      <w:r w:rsidRPr="009D2BC0">
        <w:rPr>
          <w:rFonts w:ascii="Arial" w:hAnsi="Arial" w:cs="Arial"/>
          <w:sz w:val="28"/>
          <w:szCs w:val="28"/>
        </w:rPr>
        <w:t>: "bold"</w:t>
      </w:r>
      <w:r w:rsidRPr="009D2BC0">
        <w:rPr>
          <w:rFonts w:ascii="Arial" w:hAnsi="Arial" w:cs="Arial"/>
          <w:sz w:val="28"/>
          <w:szCs w:val="28"/>
        </w:rPr>
        <w:br/>
        <w:t xml:space="preserve">          }}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      ₹{</w:t>
      </w:r>
      <w:proofErr w:type="spellStart"/>
      <w:r w:rsidRPr="009D2BC0">
        <w:rPr>
          <w:rFonts w:ascii="Arial" w:hAnsi="Arial" w:cs="Arial"/>
          <w:sz w:val="28"/>
          <w:szCs w:val="28"/>
        </w:rPr>
        <w:t>office.rent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&lt;/span&gt;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lastRenderedPageBreak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&lt;/p&gt;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&lt;p&gt;</w:t>
      </w:r>
      <w:r w:rsidRPr="009D2BC0">
        <w:rPr>
          <w:rFonts w:ascii="Arial" w:hAnsi="Arial" w:cs="Arial"/>
          <w:sz w:val="28"/>
          <w:szCs w:val="28"/>
        </w:rPr>
        <w:t>Address: {</w:t>
      </w:r>
      <w:proofErr w:type="spellStart"/>
      <w:r w:rsidRPr="009D2BC0">
        <w:rPr>
          <w:rFonts w:ascii="Arial" w:hAnsi="Arial" w:cs="Arial"/>
          <w:sz w:val="28"/>
          <w:szCs w:val="28"/>
        </w:rPr>
        <w:t>office.address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b/>
          <w:sz w:val="28"/>
          <w:szCs w:val="28"/>
        </w:rPr>
        <w:t>&lt;/p&gt;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hr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&lt;h2&gt;</w:t>
      </w:r>
      <w:r w:rsidRPr="009D2BC0">
        <w:rPr>
          <w:rFonts w:ascii="Arial" w:hAnsi="Arial" w:cs="Arial"/>
          <w:sz w:val="28"/>
          <w:szCs w:val="28"/>
        </w:rPr>
        <w:t>Available Office Spaces</w:t>
      </w:r>
      <w:r w:rsidRPr="009D2BC0">
        <w:rPr>
          <w:rFonts w:ascii="Arial" w:hAnsi="Arial" w:cs="Arial"/>
          <w:b/>
          <w:sz w:val="28"/>
          <w:szCs w:val="28"/>
        </w:rPr>
        <w:t>&lt;/h2&gt;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&lt;div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className</w:t>
      </w:r>
      <w:proofErr w:type="spellEnd"/>
      <w:r w:rsidRPr="009D2BC0">
        <w:rPr>
          <w:rFonts w:ascii="Arial" w:hAnsi="Arial" w:cs="Arial"/>
          <w:sz w:val="28"/>
          <w:szCs w:val="28"/>
        </w:rPr>
        <w:t>="office-list"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  {</w:t>
      </w:r>
      <w:proofErr w:type="spellStart"/>
      <w:r w:rsidRPr="009D2BC0">
        <w:rPr>
          <w:rFonts w:ascii="Arial" w:hAnsi="Arial" w:cs="Arial"/>
          <w:sz w:val="28"/>
          <w:szCs w:val="28"/>
        </w:rPr>
        <w:t>offices.map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((item, index)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(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&lt;div</w:t>
      </w:r>
      <w:r w:rsidRPr="009D2BC0">
        <w:rPr>
          <w:rFonts w:ascii="Arial" w:hAnsi="Arial" w:cs="Arial"/>
          <w:sz w:val="28"/>
          <w:szCs w:val="28"/>
        </w:rPr>
        <w:t xml:space="preserve"> key={index} </w:t>
      </w:r>
      <w:proofErr w:type="spellStart"/>
      <w:r w:rsidRPr="009D2BC0">
        <w:rPr>
          <w:rFonts w:ascii="Arial" w:hAnsi="Arial" w:cs="Arial"/>
          <w:sz w:val="28"/>
          <w:szCs w:val="28"/>
        </w:rPr>
        <w:t>className</w:t>
      </w:r>
      <w:proofErr w:type="spellEnd"/>
      <w:r w:rsidRPr="009D2BC0">
        <w:rPr>
          <w:rFonts w:ascii="Arial" w:hAnsi="Arial" w:cs="Arial"/>
          <w:sz w:val="28"/>
          <w:szCs w:val="28"/>
        </w:rPr>
        <w:t>="office-card"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      </w:t>
      </w:r>
      <w:r w:rsidRPr="009D2BC0">
        <w:rPr>
          <w:rFonts w:ascii="Arial" w:hAnsi="Arial" w:cs="Arial"/>
          <w:b/>
          <w:sz w:val="28"/>
          <w:szCs w:val="28"/>
        </w:rPr>
        <w:t>&lt;h3&gt;</w:t>
      </w:r>
      <w:r w:rsidRPr="009D2BC0">
        <w:rPr>
          <w:rFonts w:ascii="Arial" w:hAnsi="Arial" w:cs="Arial"/>
          <w:sz w:val="28"/>
          <w:szCs w:val="28"/>
        </w:rPr>
        <w:t>{item.name}</w:t>
      </w:r>
      <w:r w:rsidRPr="009D2BC0">
        <w:rPr>
          <w:rFonts w:ascii="Arial" w:hAnsi="Arial" w:cs="Arial"/>
          <w:b/>
          <w:sz w:val="28"/>
          <w:szCs w:val="28"/>
        </w:rPr>
        <w:t>&lt;/h3&gt;</w:t>
      </w:r>
      <w:r w:rsidRPr="009D2BC0">
        <w:rPr>
          <w:rFonts w:ascii="Arial" w:hAnsi="Arial" w:cs="Arial"/>
          <w:sz w:val="28"/>
          <w:szCs w:val="28"/>
        </w:rPr>
        <w:br/>
        <w:t xml:space="preserve">            </w:t>
      </w:r>
      <w:r w:rsidRPr="009D2BC0">
        <w:rPr>
          <w:rFonts w:ascii="Arial" w:hAnsi="Arial" w:cs="Arial"/>
          <w:b/>
          <w:sz w:val="28"/>
          <w:szCs w:val="28"/>
        </w:rPr>
        <w:t>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img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src</w:t>
      </w:r>
      <w:proofErr w:type="spellEnd"/>
      <w:r w:rsidRPr="009D2BC0">
        <w:rPr>
          <w:rFonts w:ascii="Arial" w:hAnsi="Arial" w:cs="Arial"/>
          <w:sz w:val="28"/>
          <w:szCs w:val="28"/>
        </w:rPr>
        <w:t>={</w:t>
      </w:r>
      <w:proofErr w:type="spellStart"/>
      <w:r w:rsidRPr="009D2BC0">
        <w:rPr>
          <w:rFonts w:ascii="Arial" w:hAnsi="Arial" w:cs="Arial"/>
          <w:sz w:val="28"/>
          <w:szCs w:val="28"/>
        </w:rPr>
        <w:t>item.image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} alt={item.name}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  <w:t xml:space="preserve">            </w:t>
      </w:r>
      <w:r w:rsidRPr="009D2BC0">
        <w:rPr>
          <w:rFonts w:ascii="Arial" w:hAnsi="Arial" w:cs="Arial"/>
          <w:b/>
          <w:sz w:val="28"/>
          <w:szCs w:val="28"/>
        </w:rPr>
        <w:t>&lt;p&gt;</w:t>
      </w:r>
      <w:r w:rsidRPr="009D2BC0">
        <w:rPr>
          <w:rFonts w:ascii="Arial" w:hAnsi="Arial" w:cs="Arial"/>
          <w:sz w:val="28"/>
          <w:szCs w:val="28"/>
        </w:rPr>
        <w:br/>
        <w:t xml:space="preserve">              Rent: {" "}</w:t>
      </w:r>
      <w:r w:rsidRPr="009D2BC0">
        <w:rPr>
          <w:rFonts w:ascii="Arial" w:hAnsi="Arial" w:cs="Arial"/>
          <w:sz w:val="28"/>
          <w:szCs w:val="28"/>
        </w:rPr>
        <w:br/>
        <w:t xml:space="preserve">              </w:t>
      </w:r>
      <w:r w:rsidRPr="009D2BC0">
        <w:rPr>
          <w:rFonts w:ascii="Arial" w:hAnsi="Arial" w:cs="Arial"/>
          <w:b/>
          <w:sz w:val="28"/>
          <w:szCs w:val="28"/>
        </w:rPr>
        <w:t>&lt;span</w:t>
      </w:r>
      <w:r w:rsidRPr="009D2BC0">
        <w:rPr>
          <w:rFonts w:ascii="Arial" w:hAnsi="Arial" w:cs="Arial"/>
          <w:sz w:val="28"/>
          <w:szCs w:val="28"/>
        </w:rPr>
        <w:t xml:space="preserve"> style={{</w:t>
      </w:r>
      <w:r w:rsidRPr="009D2BC0">
        <w:rPr>
          <w:rFonts w:ascii="Arial" w:hAnsi="Arial" w:cs="Arial"/>
          <w:sz w:val="28"/>
          <w:szCs w:val="28"/>
        </w:rPr>
        <w:br/>
        <w:t xml:space="preserve">                color: </w:t>
      </w:r>
      <w:proofErr w:type="spellStart"/>
      <w:r w:rsidRPr="009D2BC0">
        <w:rPr>
          <w:rFonts w:ascii="Arial" w:hAnsi="Arial" w:cs="Arial"/>
          <w:sz w:val="28"/>
          <w:szCs w:val="28"/>
        </w:rPr>
        <w:t>item.rent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&lt; 60000 ? "red" : "green",</w:t>
      </w:r>
      <w:r w:rsidRPr="009D2BC0">
        <w:rPr>
          <w:rFonts w:ascii="Arial" w:hAnsi="Arial" w:cs="Arial"/>
          <w:sz w:val="28"/>
          <w:szCs w:val="28"/>
        </w:rPr>
        <w:br/>
        <w:t xml:space="preserve">                </w:t>
      </w:r>
      <w:proofErr w:type="spellStart"/>
      <w:r w:rsidRPr="009D2BC0">
        <w:rPr>
          <w:rFonts w:ascii="Arial" w:hAnsi="Arial" w:cs="Arial"/>
          <w:sz w:val="28"/>
          <w:szCs w:val="28"/>
        </w:rPr>
        <w:t>fontWeight</w:t>
      </w:r>
      <w:proofErr w:type="spellEnd"/>
      <w:r w:rsidRPr="009D2BC0">
        <w:rPr>
          <w:rFonts w:ascii="Arial" w:hAnsi="Arial" w:cs="Arial"/>
          <w:sz w:val="28"/>
          <w:szCs w:val="28"/>
        </w:rPr>
        <w:t>: "bold"</w:t>
      </w:r>
      <w:r w:rsidRPr="009D2BC0">
        <w:rPr>
          <w:rFonts w:ascii="Arial" w:hAnsi="Arial" w:cs="Arial"/>
          <w:sz w:val="28"/>
          <w:szCs w:val="28"/>
        </w:rPr>
        <w:br/>
        <w:t xml:space="preserve">              }}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          ₹{</w:t>
      </w:r>
      <w:proofErr w:type="spellStart"/>
      <w:r w:rsidRPr="009D2BC0">
        <w:rPr>
          <w:rFonts w:ascii="Arial" w:hAnsi="Arial" w:cs="Arial"/>
          <w:sz w:val="28"/>
          <w:szCs w:val="28"/>
        </w:rPr>
        <w:t>item.rent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sz w:val="28"/>
          <w:szCs w:val="28"/>
        </w:rPr>
        <w:br/>
        <w:t xml:space="preserve">              </w:t>
      </w:r>
      <w:r w:rsidRPr="009D2BC0">
        <w:rPr>
          <w:rFonts w:ascii="Arial" w:hAnsi="Arial" w:cs="Arial"/>
          <w:b/>
          <w:sz w:val="28"/>
          <w:szCs w:val="28"/>
        </w:rPr>
        <w:t>&lt;/span&gt;</w:t>
      </w:r>
      <w:r w:rsidRPr="009D2BC0">
        <w:rPr>
          <w:rFonts w:ascii="Arial" w:hAnsi="Arial" w:cs="Arial"/>
          <w:sz w:val="28"/>
          <w:szCs w:val="28"/>
        </w:rPr>
        <w:br/>
        <w:t xml:space="preserve">            </w:t>
      </w:r>
      <w:r w:rsidRPr="009D2BC0">
        <w:rPr>
          <w:rFonts w:ascii="Arial" w:hAnsi="Arial" w:cs="Arial"/>
          <w:b/>
          <w:sz w:val="28"/>
          <w:szCs w:val="28"/>
        </w:rPr>
        <w:t>&lt;/p&gt;</w:t>
      </w:r>
      <w:r w:rsidRPr="009D2BC0">
        <w:rPr>
          <w:rFonts w:ascii="Arial" w:hAnsi="Arial" w:cs="Arial"/>
          <w:sz w:val="28"/>
          <w:szCs w:val="28"/>
        </w:rPr>
        <w:br/>
        <w:t xml:space="preserve">            </w:t>
      </w:r>
      <w:r w:rsidRPr="009D2BC0">
        <w:rPr>
          <w:rFonts w:ascii="Arial" w:hAnsi="Arial" w:cs="Arial"/>
          <w:b/>
          <w:sz w:val="28"/>
          <w:szCs w:val="28"/>
        </w:rPr>
        <w:t>&lt;p&gt;</w:t>
      </w:r>
      <w:r w:rsidRPr="009D2BC0">
        <w:rPr>
          <w:rFonts w:ascii="Arial" w:hAnsi="Arial" w:cs="Arial"/>
          <w:sz w:val="28"/>
          <w:szCs w:val="28"/>
        </w:rPr>
        <w:t>Address: {</w:t>
      </w:r>
      <w:proofErr w:type="spellStart"/>
      <w:r w:rsidRPr="009D2BC0">
        <w:rPr>
          <w:rFonts w:ascii="Arial" w:hAnsi="Arial" w:cs="Arial"/>
          <w:sz w:val="28"/>
          <w:szCs w:val="28"/>
        </w:rPr>
        <w:t>item.address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b/>
          <w:sz w:val="28"/>
          <w:szCs w:val="28"/>
        </w:rPr>
        <w:t>&lt;/p&gt;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      ))}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export</w:t>
      </w:r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default</w:t>
      </w:r>
      <w:r w:rsidRPr="009D2BC0">
        <w:rPr>
          <w:rFonts w:ascii="Arial" w:hAnsi="Arial" w:cs="Arial"/>
          <w:sz w:val="28"/>
          <w:szCs w:val="28"/>
        </w:rPr>
        <w:t xml:space="preserve"> App;</w:t>
      </w:r>
    </w:p>
    <w:p w:rsidR="000A5D6B" w:rsidRPr="009D2BC0" w:rsidRDefault="00000000" w:rsidP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pict>
          <v:rect id="_x0000_i1025" style="width:468pt;height:1.2pt" o:hralign="center" o:hrstd="t" o:hr="t" fillcolor="#a0a0a0" stroked="f"/>
        </w:pict>
      </w:r>
    </w:p>
    <w:p w:rsidR="000A5D6B" w:rsidRPr="009D2BC0" w:rsidRDefault="00FD5AA9" w:rsidP="000A5D6B">
      <w:pPr>
        <w:rPr>
          <w:rFonts w:ascii="Arial" w:hAnsi="Arial" w:cs="Arial"/>
          <w:sz w:val="28"/>
          <w:szCs w:val="28"/>
        </w:rPr>
      </w:pPr>
      <w:bookmarkStart w:id="2" w:name="create-app.js"/>
      <w:bookmarkEnd w:id="2"/>
      <w:r w:rsidRPr="009D2BC0">
        <w:rPr>
          <w:rFonts w:ascii="Arial" w:hAnsi="Arial" w:cs="Arial"/>
          <w:b/>
          <w:bCs/>
          <w:sz w:val="28"/>
          <w:szCs w:val="28"/>
        </w:rPr>
        <w:t>3</w:t>
      </w:r>
      <w:r w:rsidR="000A5D6B" w:rsidRPr="009D2BC0">
        <w:rPr>
          <w:rFonts w:ascii="Arial" w:hAnsi="Arial" w:cs="Arial"/>
          <w:b/>
          <w:bCs/>
          <w:sz w:val="28"/>
          <w:szCs w:val="28"/>
        </w:rPr>
        <w:t>. Add CSS Styling</w:t>
      </w:r>
    </w:p>
    <w:p w:rsidR="000A5D6B" w:rsidRPr="009D2BC0" w:rsidRDefault="000A5D6B" w:rsidP="000A5D6B">
      <w:pPr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Open App.css.</w:t>
      </w:r>
    </w:p>
    <w:p w:rsidR="000A5D6B" w:rsidRPr="009D2BC0" w:rsidRDefault="000A5D6B" w:rsidP="000A5D6B">
      <w:pPr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Add the following styles:</w:t>
      </w:r>
    </w:p>
    <w:p w:rsidR="000A5D6B" w:rsidRPr="009D2BC0" w:rsidRDefault="000A5D6B" w:rsidP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.App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text-align</w:t>
      </w:r>
      <w:r w:rsidRPr="009D2BC0">
        <w:rPr>
          <w:rFonts w:ascii="Arial" w:hAnsi="Arial" w:cs="Arial"/>
          <w:sz w:val="28"/>
          <w:szCs w:val="28"/>
        </w:rPr>
        <w:t>: center;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lastRenderedPageBreak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padding</w:t>
      </w:r>
      <w:r w:rsidRPr="009D2BC0">
        <w:rPr>
          <w:rFonts w:ascii="Arial" w:hAnsi="Arial" w:cs="Arial"/>
          <w:sz w:val="28"/>
          <w:szCs w:val="28"/>
        </w:rPr>
        <w:t>: 20px;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>.office-card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border</w:t>
      </w:r>
      <w:r w:rsidRPr="009D2BC0">
        <w:rPr>
          <w:rFonts w:ascii="Arial" w:hAnsi="Arial" w:cs="Arial"/>
          <w:sz w:val="28"/>
          <w:szCs w:val="28"/>
        </w:rPr>
        <w:t>: 1px solid #ddd;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border-radius</w:t>
      </w:r>
      <w:r w:rsidRPr="009D2BC0">
        <w:rPr>
          <w:rFonts w:ascii="Arial" w:hAnsi="Arial" w:cs="Arial"/>
          <w:sz w:val="28"/>
          <w:szCs w:val="28"/>
        </w:rPr>
        <w:t>: 10px;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padding</w:t>
      </w:r>
      <w:r w:rsidRPr="009D2BC0">
        <w:rPr>
          <w:rFonts w:ascii="Arial" w:hAnsi="Arial" w:cs="Arial"/>
          <w:sz w:val="28"/>
          <w:szCs w:val="28"/>
        </w:rPr>
        <w:t>: 15px;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margin</w:t>
      </w:r>
      <w:r w:rsidRPr="009D2BC0">
        <w:rPr>
          <w:rFonts w:ascii="Arial" w:hAnsi="Arial" w:cs="Arial"/>
          <w:sz w:val="28"/>
          <w:szCs w:val="28"/>
        </w:rPr>
        <w:t>: 10px;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display</w:t>
      </w:r>
      <w:r w:rsidRPr="009D2BC0">
        <w:rPr>
          <w:rFonts w:ascii="Arial" w:hAnsi="Arial" w:cs="Arial"/>
          <w:sz w:val="28"/>
          <w:szCs w:val="28"/>
        </w:rPr>
        <w:t>: inline-block;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width</w:t>
      </w:r>
      <w:r w:rsidRPr="009D2BC0">
        <w:rPr>
          <w:rFonts w:ascii="Arial" w:hAnsi="Arial" w:cs="Arial"/>
          <w:sz w:val="28"/>
          <w:szCs w:val="28"/>
        </w:rPr>
        <w:t>: 300px;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background-color</w:t>
      </w:r>
      <w:r w:rsidRPr="009D2BC0">
        <w:rPr>
          <w:rFonts w:ascii="Arial" w:hAnsi="Arial" w:cs="Arial"/>
          <w:sz w:val="28"/>
          <w:szCs w:val="28"/>
        </w:rPr>
        <w:t>: #f9f9f9;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.office-card </w:t>
      </w:r>
      <w:proofErr w:type="spellStart"/>
      <w:r w:rsidRPr="009D2BC0">
        <w:rPr>
          <w:rFonts w:ascii="Arial" w:hAnsi="Arial" w:cs="Arial"/>
          <w:sz w:val="28"/>
          <w:szCs w:val="28"/>
        </w:rPr>
        <w:t>img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width</w:t>
      </w:r>
      <w:r w:rsidRPr="009D2BC0">
        <w:rPr>
          <w:rFonts w:ascii="Arial" w:hAnsi="Arial" w:cs="Arial"/>
          <w:sz w:val="28"/>
          <w:szCs w:val="28"/>
        </w:rPr>
        <w:t>: 100%;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height</w:t>
      </w:r>
      <w:r w:rsidRPr="009D2BC0">
        <w:rPr>
          <w:rFonts w:ascii="Arial" w:hAnsi="Arial" w:cs="Arial"/>
          <w:sz w:val="28"/>
          <w:szCs w:val="28"/>
        </w:rPr>
        <w:t>: auto;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border-radius</w:t>
      </w:r>
      <w:r w:rsidRPr="009D2BC0">
        <w:rPr>
          <w:rFonts w:ascii="Arial" w:hAnsi="Arial" w:cs="Arial"/>
          <w:sz w:val="28"/>
          <w:szCs w:val="28"/>
        </w:rPr>
        <w:t>: 5px;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>.office-list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display</w:t>
      </w:r>
      <w:r w:rsidRPr="009D2BC0">
        <w:rPr>
          <w:rFonts w:ascii="Arial" w:hAnsi="Arial" w:cs="Arial"/>
          <w:sz w:val="28"/>
          <w:szCs w:val="28"/>
        </w:rPr>
        <w:t>: flex;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justify-content</w:t>
      </w:r>
      <w:r w:rsidRPr="009D2BC0">
        <w:rPr>
          <w:rFonts w:ascii="Arial" w:hAnsi="Arial" w:cs="Arial"/>
          <w:sz w:val="28"/>
          <w:szCs w:val="28"/>
        </w:rPr>
        <w:t>: center;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flex-wrap</w:t>
      </w:r>
      <w:r w:rsidRPr="009D2BC0">
        <w:rPr>
          <w:rFonts w:ascii="Arial" w:hAnsi="Arial" w:cs="Arial"/>
          <w:sz w:val="28"/>
          <w:szCs w:val="28"/>
        </w:rPr>
        <w:t>: wrap;</w:t>
      </w:r>
      <w:r w:rsidRPr="009D2BC0">
        <w:rPr>
          <w:rFonts w:ascii="Arial" w:hAnsi="Arial" w:cs="Arial"/>
          <w:sz w:val="28"/>
          <w:szCs w:val="28"/>
        </w:rPr>
        <w:br/>
        <w:t>}</w:t>
      </w:r>
    </w:p>
    <w:p w:rsidR="000A5D6B" w:rsidRPr="009D2BC0" w:rsidRDefault="00000000" w:rsidP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pict>
          <v:rect id="_x0000_i1026" style="width:468pt;height:1.2pt" o:hralign="center" o:hrstd="t" o:hr="t" fillcolor="#a0a0a0" stroked="f"/>
        </w:pict>
      </w:r>
    </w:p>
    <w:p w:rsidR="000A5D6B" w:rsidRPr="009D2BC0" w:rsidRDefault="00FD5AA9" w:rsidP="000A5D6B">
      <w:pPr>
        <w:rPr>
          <w:rFonts w:ascii="Arial" w:hAnsi="Arial" w:cs="Arial"/>
          <w:sz w:val="28"/>
          <w:szCs w:val="28"/>
        </w:rPr>
      </w:pPr>
      <w:bookmarkStart w:id="3" w:name="add-css-styling"/>
      <w:bookmarkEnd w:id="3"/>
      <w:r w:rsidRPr="009D2BC0">
        <w:rPr>
          <w:rFonts w:ascii="Arial" w:hAnsi="Arial" w:cs="Arial"/>
          <w:b/>
          <w:bCs/>
          <w:sz w:val="28"/>
          <w:szCs w:val="28"/>
        </w:rPr>
        <w:t>4</w:t>
      </w:r>
      <w:r w:rsidR="000A5D6B" w:rsidRPr="009D2BC0">
        <w:rPr>
          <w:rFonts w:ascii="Arial" w:hAnsi="Arial" w:cs="Arial"/>
          <w:b/>
          <w:bCs/>
          <w:sz w:val="28"/>
          <w:szCs w:val="28"/>
        </w:rPr>
        <w:t>. Run the App</w:t>
      </w:r>
    </w:p>
    <w:p w:rsidR="000A5D6B" w:rsidRPr="009D2BC0" w:rsidRDefault="000A5D6B" w:rsidP="000A5D6B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Save all files.</w:t>
      </w:r>
    </w:p>
    <w:p w:rsidR="000A5D6B" w:rsidRPr="009D2BC0" w:rsidRDefault="000A5D6B" w:rsidP="000A5D6B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In terminal, run:</w:t>
      </w:r>
    </w:p>
    <w:p w:rsidR="000A5D6B" w:rsidRPr="009D2BC0" w:rsidRDefault="000A5D6B" w:rsidP="000A5D6B">
      <w:pPr>
        <w:rPr>
          <w:rFonts w:ascii="Arial" w:hAnsi="Arial" w:cs="Arial"/>
          <w:sz w:val="28"/>
          <w:szCs w:val="28"/>
        </w:rPr>
      </w:pPr>
      <w:proofErr w:type="spellStart"/>
      <w:r w:rsidRPr="009D2BC0">
        <w:rPr>
          <w:rFonts w:ascii="Arial" w:hAnsi="Arial" w:cs="Arial"/>
          <w:sz w:val="28"/>
          <w:szCs w:val="28"/>
        </w:rPr>
        <w:t>npm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start</w:t>
      </w:r>
    </w:p>
    <w:p w:rsidR="000A5D6B" w:rsidRPr="009D2BC0" w:rsidRDefault="000A5D6B" w:rsidP="000A5D6B">
      <w:pPr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The app will open in your browser and display:</w:t>
      </w:r>
    </w:p>
    <w:p w:rsidR="000A5D6B" w:rsidRPr="009D2BC0" w:rsidRDefault="000A5D6B" w:rsidP="000A5D6B">
      <w:pPr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 xml:space="preserve">A heading </w:t>
      </w:r>
      <w:r w:rsidRPr="009D2BC0">
        <w:rPr>
          <w:rFonts w:ascii="Arial" w:hAnsi="Arial" w:cs="Arial"/>
          <w:b/>
          <w:bCs/>
          <w:sz w:val="28"/>
          <w:szCs w:val="28"/>
        </w:rPr>
        <w:t>Office Space Rental App</w:t>
      </w:r>
    </w:p>
    <w:p w:rsidR="000A5D6B" w:rsidRPr="009D2BC0" w:rsidRDefault="000A5D6B" w:rsidP="000A5D6B">
      <w:pPr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One featured office space</w:t>
      </w:r>
    </w:p>
    <w:p w:rsidR="00FD5AA9" w:rsidRPr="009D2BC0" w:rsidRDefault="000A5D6B" w:rsidP="00FD5AA9">
      <w:pPr>
        <w:numPr>
          <w:ilvl w:val="1"/>
          <w:numId w:val="11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 xml:space="preserve">A list of office spaces with rent highlighted in </w:t>
      </w:r>
      <w:r w:rsidRPr="009D2BC0">
        <w:rPr>
          <w:rFonts w:ascii="Arial" w:hAnsi="Arial" w:cs="Arial"/>
          <w:b/>
          <w:bCs/>
          <w:sz w:val="28"/>
          <w:szCs w:val="28"/>
        </w:rPr>
        <w:t>red</w:t>
      </w:r>
      <w:r w:rsidRPr="009D2BC0">
        <w:rPr>
          <w:rFonts w:ascii="Arial" w:hAnsi="Arial" w:cs="Arial"/>
          <w:sz w:val="28"/>
          <w:szCs w:val="28"/>
        </w:rPr>
        <w:t xml:space="preserve"> if below ₹60000 and </w:t>
      </w:r>
      <w:r w:rsidRPr="009D2BC0">
        <w:rPr>
          <w:rFonts w:ascii="Arial" w:hAnsi="Arial" w:cs="Arial"/>
          <w:b/>
          <w:bCs/>
          <w:sz w:val="28"/>
          <w:szCs w:val="28"/>
        </w:rPr>
        <w:t>green</w:t>
      </w:r>
      <w:r w:rsidRPr="009D2BC0">
        <w:rPr>
          <w:rFonts w:ascii="Arial" w:hAnsi="Arial" w:cs="Arial"/>
          <w:sz w:val="28"/>
          <w:szCs w:val="28"/>
        </w:rPr>
        <w:t xml:space="preserve"> if above.</w:t>
      </w:r>
    </w:p>
    <w:bookmarkEnd w:id="0"/>
    <w:p w:rsidR="000A5D6B" w:rsidRPr="009D2BC0" w:rsidRDefault="000A5D6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lastRenderedPageBreak/>
        <w:t>OUTPUT:</w:t>
      </w:r>
    </w:p>
    <w:p w:rsidR="000A5D6B" w:rsidRPr="009D2BC0" w:rsidRDefault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804660" cy="3177540"/>
            <wp:effectExtent l="0" t="0" r="0" b="3810"/>
            <wp:docPr id="25930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1614" name="Picture 2593016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B" w:rsidRPr="009D2BC0" w:rsidRDefault="000A5D6B">
      <w:pPr>
        <w:rPr>
          <w:rFonts w:ascii="Arial" w:hAnsi="Arial" w:cs="Arial"/>
          <w:sz w:val="28"/>
          <w:szCs w:val="28"/>
        </w:rPr>
      </w:pPr>
    </w:p>
    <w:p w:rsidR="000A5D6B" w:rsidRPr="009D2BC0" w:rsidRDefault="000A5D6B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t>r</w:t>
      </w: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909776" cy="3665220"/>
            <wp:effectExtent l="0" t="0" r="5715" b="0"/>
            <wp:docPr id="1867885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5178" name="Picture 18678851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7165" cy="36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A9" w:rsidRDefault="00FD5AA9" w:rsidP="00FD5AA9">
      <w:pPr>
        <w:rPr>
          <w:rFonts w:ascii="Arial" w:hAnsi="Arial" w:cs="Arial"/>
          <w:sz w:val="28"/>
          <w:szCs w:val="28"/>
        </w:rPr>
      </w:pPr>
      <w:bookmarkStart w:id="4" w:name="Xddecd1591f49a9b2b4988b1f6d4d4ca73e8a436"/>
    </w:p>
    <w:p w:rsidR="009D2BC0" w:rsidRDefault="009D2BC0" w:rsidP="00FD5AA9">
      <w:pPr>
        <w:rPr>
          <w:rFonts w:ascii="Arial" w:hAnsi="Arial" w:cs="Arial"/>
          <w:sz w:val="28"/>
          <w:szCs w:val="28"/>
        </w:rPr>
      </w:pPr>
    </w:p>
    <w:p w:rsidR="009D2BC0" w:rsidRPr="009D2BC0" w:rsidRDefault="009D2BC0" w:rsidP="00FD5AA9">
      <w:pPr>
        <w:rPr>
          <w:rFonts w:ascii="Arial" w:hAnsi="Arial" w:cs="Arial"/>
          <w:sz w:val="28"/>
          <w:szCs w:val="28"/>
        </w:rPr>
      </w:pPr>
    </w:p>
    <w:p w:rsidR="009D2BC0" w:rsidRPr="009D2BC0" w:rsidRDefault="009D2BC0" w:rsidP="00FD5AA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lastRenderedPageBreak/>
        <w:t>HandsOn 11: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1. Create the React App</w:t>
      </w:r>
    </w:p>
    <w:p w:rsidR="00FD5AA9" w:rsidRPr="009D2BC0" w:rsidRDefault="00FD5AA9" w:rsidP="00FD5AA9">
      <w:pPr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Open your terminal.</w:t>
      </w:r>
    </w:p>
    <w:p w:rsidR="00FD5AA9" w:rsidRPr="009D2BC0" w:rsidRDefault="00FD5AA9" w:rsidP="00FD5AA9">
      <w:pPr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Run: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proofErr w:type="spellStart"/>
      <w:r w:rsidRPr="009D2BC0">
        <w:rPr>
          <w:rFonts w:ascii="Arial" w:hAnsi="Arial" w:cs="Arial"/>
          <w:sz w:val="28"/>
          <w:szCs w:val="28"/>
        </w:rPr>
        <w:t>npx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create-react-app </w:t>
      </w:r>
      <w:proofErr w:type="spellStart"/>
      <w:r w:rsidRPr="009D2BC0">
        <w:rPr>
          <w:rFonts w:ascii="Arial" w:hAnsi="Arial" w:cs="Arial"/>
          <w:sz w:val="28"/>
          <w:szCs w:val="28"/>
        </w:rPr>
        <w:t>eventexamplesapp</w:t>
      </w:r>
      <w:proofErr w:type="spellEnd"/>
      <w:r w:rsidRPr="009D2BC0">
        <w:rPr>
          <w:rFonts w:ascii="Arial" w:hAnsi="Arial" w:cs="Arial"/>
          <w:sz w:val="28"/>
          <w:szCs w:val="28"/>
        </w:rPr>
        <w:br/>
        <w:t xml:space="preserve">cd </w:t>
      </w:r>
      <w:proofErr w:type="spellStart"/>
      <w:r w:rsidRPr="009D2BC0">
        <w:rPr>
          <w:rFonts w:ascii="Arial" w:hAnsi="Arial" w:cs="Arial"/>
          <w:sz w:val="28"/>
          <w:szCs w:val="28"/>
        </w:rPr>
        <w:t>eventexamplesapp</w:t>
      </w:r>
      <w:proofErr w:type="spellEnd"/>
      <w:r w:rsidRPr="009D2BC0">
        <w:rPr>
          <w:rFonts w:ascii="Arial" w:hAnsi="Arial" w:cs="Arial"/>
          <w:sz w:val="28"/>
          <w:szCs w:val="28"/>
        </w:rPr>
        <w:br/>
      </w:r>
      <w:proofErr w:type="spellStart"/>
      <w:r w:rsidRPr="009D2BC0">
        <w:rPr>
          <w:rFonts w:ascii="Arial" w:hAnsi="Arial" w:cs="Arial"/>
          <w:sz w:val="28"/>
          <w:szCs w:val="28"/>
        </w:rPr>
        <w:t>npm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start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2. Create App.js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b/>
          <w:sz w:val="28"/>
          <w:szCs w:val="28"/>
        </w:rPr>
        <w:t>import</w:t>
      </w:r>
      <w:r w:rsidRPr="009D2BC0">
        <w:rPr>
          <w:rFonts w:ascii="Arial" w:hAnsi="Arial" w:cs="Arial"/>
          <w:sz w:val="28"/>
          <w:szCs w:val="28"/>
        </w:rPr>
        <w:t xml:space="preserve"> React, { </w:t>
      </w:r>
      <w:proofErr w:type="spellStart"/>
      <w:r w:rsidRPr="009D2BC0">
        <w:rPr>
          <w:rFonts w:ascii="Arial" w:hAnsi="Arial" w:cs="Arial"/>
          <w:sz w:val="28"/>
          <w:szCs w:val="28"/>
        </w:rPr>
        <w:t>useState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} </w:t>
      </w:r>
      <w:r w:rsidRPr="009D2BC0">
        <w:rPr>
          <w:rFonts w:ascii="Arial" w:hAnsi="Arial" w:cs="Arial"/>
          <w:b/>
          <w:sz w:val="28"/>
          <w:szCs w:val="28"/>
        </w:rPr>
        <w:t>from</w:t>
      </w:r>
      <w:r w:rsidRPr="009D2BC0">
        <w:rPr>
          <w:rFonts w:ascii="Arial" w:hAnsi="Arial" w:cs="Arial"/>
          <w:sz w:val="28"/>
          <w:szCs w:val="28"/>
        </w:rPr>
        <w:t xml:space="preserve"> 'react';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import</w:t>
      </w:r>
      <w:r w:rsidRPr="009D2BC0">
        <w:rPr>
          <w:rFonts w:ascii="Arial" w:hAnsi="Arial" w:cs="Arial"/>
          <w:sz w:val="28"/>
          <w:szCs w:val="28"/>
        </w:rPr>
        <w:t xml:space="preserve"> './App.css';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function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CurrencyConvertor</w:t>
      </w:r>
      <w:proofErr w:type="spellEnd"/>
      <w:r w:rsidRPr="009D2BC0">
        <w:rPr>
          <w:rFonts w:ascii="Arial" w:hAnsi="Arial" w:cs="Arial"/>
          <w:sz w:val="28"/>
          <w:szCs w:val="28"/>
        </w:rPr>
        <w:t>()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[amount, </w:t>
      </w:r>
      <w:proofErr w:type="spellStart"/>
      <w:r w:rsidRPr="009D2BC0">
        <w:rPr>
          <w:rFonts w:ascii="Arial" w:hAnsi="Arial" w:cs="Arial"/>
          <w:sz w:val="28"/>
          <w:szCs w:val="28"/>
        </w:rPr>
        <w:t>setAmount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] = </w:t>
      </w:r>
      <w:proofErr w:type="spellStart"/>
      <w:r w:rsidRPr="009D2BC0">
        <w:rPr>
          <w:rFonts w:ascii="Arial" w:hAnsi="Arial" w:cs="Arial"/>
          <w:sz w:val="28"/>
          <w:szCs w:val="28"/>
        </w:rPr>
        <w:t>useState</w:t>
      </w:r>
      <w:proofErr w:type="spellEnd"/>
      <w:r w:rsidRPr="009D2BC0">
        <w:rPr>
          <w:rFonts w:ascii="Arial" w:hAnsi="Arial" w:cs="Arial"/>
          <w:sz w:val="28"/>
          <w:szCs w:val="28"/>
        </w:rPr>
        <w:t>('');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[currency, </w:t>
      </w:r>
      <w:proofErr w:type="spellStart"/>
      <w:r w:rsidRPr="009D2BC0">
        <w:rPr>
          <w:rFonts w:ascii="Arial" w:hAnsi="Arial" w:cs="Arial"/>
          <w:sz w:val="28"/>
          <w:szCs w:val="28"/>
        </w:rPr>
        <w:t>setCurrency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] = </w:t>
      </w:r>
      <w:proofErr w:type="spellStart"/>
      <w:r w:rsidRPr="009D2BC0">
        <w:rPr>
          <w:rFonts w:ascii="Arial" w:hAnsi="Arial" w:cs="Arial"/>
          <w:sz w:val="28"/>
          <w:szCs w:val="28"/>
        </w:rPr>
        <w:t>useState</w:t>
      </w:r>
      <w:proofErr w:type="spellEnd"/>
      <w:r w:rsidRPr="009D2BC0">
        <w:rPr>
          <w:rFonts w:ascii="Arial" w:hAnsi="Arial" w:cs="Arial"/>
          <w:sz w:val="28"/>
          <w:szCs w:val="28"/>
        </w:rPr>
        <w:t>('Euro');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handleSubmit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= (e)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9D2BC0">
        <w:rPr>
          <w:rFonts w:ascii="Arial" w:hAnsi="Arial" w:cs="Arial"/>
          <w:sz w:val="28"/>
          <w:szCs w:val="28"/>
        </w:rPr>
        <w:t>e.preventDefault</w:t>
      </w:r>
      <w:proofErr w:type="spellEnd"/>
      <w:r w:rsidRPr="009D2BC0">
        <w:rPr>
          <w:rFonts w:ascii="Arial" w:hAnsi="Arial" w:cs="Arial"/>
          <w:sz w:val="28"/>
          <w:szCs w:val="28"/>
        </w:rPr>
        <w:t>();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if</w:t>
      </w:r>
      <w:r w:rsidRPr="009D2BC0">
        <w:rPr>
          <w:rFonts w:ascii="Arial" w:hAnsi="Arial" w:cs="Arial"/>
          <w:sz w:val="28"/>
          <w:szCs w:val="28"/>
        </w:rPr>
        <w:t xml:space="preserve"> (currency === 'Euro') {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result = amount * 80; </w:t>
      </w:r>
      <w:r w:rsidRPr="009D2BC0">
        <w:rPr>
          <w:rFonts w:ascii="Arial" w:hAnsi="Arial" w:cs="Arial"/>
          <w:i/>
          <w:sz w:val="28"/>
          <w:szCs w:val="28"/>
        </w:rPr>
        <w:t>// Example conversion rate</w:t>
      </w:r>
      <w:r w:rsidRPr="009D2BC0">
        <w:rPr>
          <w:rFonts w:ascii="Arial" w:hAnsi="Arial" w:cs="Arial"/>
          <w:sz w:val="28"/>
          <w:szCs w:val="28"/>
        </w:rPr>
        <w:br/>
        <w:t xml:space="preserve">      alert(`Converting to Euro Amount is ${result}`);</w:t>
      </w:r>
      <w:r w:rsidRPr="009D2BC0">
        <w:rPr>
          <w:rFonts w:ascii="Arial" w:hAnsi="Arial" w:cs="Arial"/>
          <w:sz w:val="28"/>
          <w:szCs w:val="28"/>
        </w:rPr>
        <w:br/>
        <w:t xml:space="preserve">    }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return</w:t>
      </w:r>
      <w:r w:rsidRPr="009D2BC0">
        <w:rPr>
          <w:rFonts w:ascii="Arial" w:hAnsi="Arial" w:cs="Arial"/>
          <w:sz w:val="28"/>
          <w:szCs w:val="28"/>
        </w:rPr>
        <w:t xml:space="preserve"> (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&lt;div&gt;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&lt;h2</w:t>
      </w:r>
      <w:r w:rsidRPr="009D2BC0">
        <w:rPr>
          <w:rFonts w:ascii="Arial" w:hAnsi="Arial" w:cs="Arial"/>
          <w:sz w:val="28"/>
          <w:szCs w:val="28"/>
        </w:rPr>
        <w:t xml:space="preserve"> style={{ color: 'green' }}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Currency Convertor!!!</w:t>
      </w:r>
      <w:r w:rsidRPr="009D2BC0">
        <w:rPr>
          <w:rFonts w:ascii="Arial" w:hAnsi="Arial" w:cs="Arial"/>
          <w:b/>
          <w:sz w:val="28"/>
          <w:szCs w:val="28"/>
        </w:rPr>
        <w:t>&lt;/h2&gt;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&lt;form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onSubmit</w:t>
      </w:r>
      <w:proofErr w:type="spellEnd"/>
      <w:r w:rsidRPr="009D2BC0">
        <w:rPr>
          <w:rFonts w:ascii="Arial" w:hAnsi="Arial" w:cs="Arial"/>
          <w:sz w:val="28"/>
          <w:szCs w:val="28"/>
        </w:rPr>
        <w:t>={</w:t>
      </w:r>
      <w:proofErr w:type="spellStart"/>
      <w:r w:rsidRPr="009D2BC0">
        <w:rPr>
          <w:rFonts w:ascii="Arial" w:hAnsi="Arial" w:cs="Arial"/>
          <w:sz w:val="28"/>
          <w:szCs w:val="28"/>
        </w:rPr>
        <w:t>handleSubmit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&lt;div&gt;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&lt;label&gt;</w:t>
      </w:r>
      <w:r w:rsidRPr="009D2BC0">
        <w:rPr>
          <w:rFonts w:ascii="Arial" w:hAnsi="Arial" w:cs="Arial"/>
          <w:sz w:val="28"/>
          <w:szCs w:val="28"/>
        </w:rPr>
        <w:t xml:space="preserve">Amount: </w:t>
      </w:r>
      <w:r w:rsidRPr="009D2BC0">
        <w:rPr>
          <w:rFonts w:ascii="Arial" w:hAnsi="Arial" w:cs="Arial"/>
          <w:b/>
          <w:sz w:val="28"/>
          <w:szCs w:val="28"/>
        </w:rPr>
        <w:t>&lt;/label&gt;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&lt;input</w:t>
      </w:r>
      <w:r w:rsidRPr="009D2BC0">
        <w:rPr>
          <w:rFonts w:ascii="Arial" w:hAnsi="Arial" w:cs="Arial"/>
          <w:sz w:val="28"/>
          <w:szCs w:val="28"/>
        </w:rPr>
        <w:t xml:space="preserve"> type="number" value={amount} </w:t>
      </w:r>
      <w:proofErr w:type="spellStart"/>
      <w:r w:rsidRPr="009D2BC0">
        <w:rPr>
          <w:rFonts w:ascii="Arial" w:hAnsi="Arial" w:cs="Arial"/>
          <w:sz w:val="28"/>
          <w:szCs w:val="28"/>
        </w:rPr>
        <w:t>onChange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={(e)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setAmount</w:t>
      </w:r>
      <w:proofErr w:type="spellEnd"/>
      <w:r w:rsidRPr="009D2BC0">
        <w:rPr>
          <w:rFonts w:ascii="Arial" w:hAnsi="Arial" w:cs="Arial"/>
          <w:sz w:val="28"/>
          <w:szCs w:val="28"/>
        </w:rPr>
        <w:t>(</w:t>
      </w:r>
      <w:proofErr w:type="spellStart"/>
      <w:r w:rsidRPr="009D2BC0">
        <w:rPr>
          <w:rFonts w:ascii="Arial" w:hAnsi="Arial" w:cs="Arial"/>
          <w:sz w:val="28"/>
          <w:szCs w:val="28"/>
        </w:rPr>
        <w:t>e.target.value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)}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&lt;div&gt;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&lt;label&gt;</w:t>
      </w:r>
      <w:r w:rsidRPr="009D2BC0">
        <w:rPr>
          <w:rFonts w:ascii="Arial" w:hAnsi="Arial" w:cs="Arial"/>
          <w:sz w:val="28"/>
          <w:szCs w:val="28"/>
        </w:rPr>
        <w:t xml:space="preserve">Currency: </w:t>
      </w:r>
      <w:r w:rsidRPr="009D2BC0">
        <w:rPr>
          <w:rFonts w:ascii="Arial" w:hAnsi="Arial" w:cs="Arial"/>
          <w:b/>
          <w:sz w:val="28"/>
          <w:szCs w:val="28"/>
        </w:rPr>
        <w:t>&lt;/label&gt;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&lt;select</w:t>
      </w:r>
      <w:r w:rsidRPr="009D2BC0">
        <w:rPr>
          <w:rFonts w:ascii="Arial" w:hAnsi="Arial" w:cs="Arial"/>
          <w:sz w:val="28"/>
          <w:szCs w:val="28"/>
        </w:rPr>
        <w:t xml:space="preserve"> value={currency} </w:t>
      </w:r>
      <w:proofErr w:type="spellStart"/>
      <w:r w:rsidRPr="009D2BC0">
        <w:rPr>
          <w:rFonts w:ascii="Arial" w:hAnsi="Arial" w:cs="Arial"/>
          <w:sz w:val="28"/>
          <w:szCs w:val="28"/>
        </w:rPr>
        <w:t>onChange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={(e)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setCurrency</w:t>
      </w:r>
      <w:proofErr w:type="spellEnd"/>
      <w:r w:rsidRPr="009D2BC0">
        <w:rPr>
          <w:rFonts w:ascii="Arial" w:hAnsi="Arial" w:cs="Arial"/>
          <w:sz w:val="28"/>
          <w:szCs w:val="28"/>
        </w:rPr>
        <w:t>(</w:t>
      </w:r>
      <w:proofErr w:type="spellStart"/>
      <w:r w:rsidRPr="009D2BC0">
        <w:rPr>
          <w:rFonts w:ascii="Arial" w:hAnsi="Arial" w:cs="Arial"/>
          <w:sz w:val="28"/>
          <w:szCs w:val="28"/>
        </w:rPr>
        <w:t>e.target.value</w:t>
      </w:r>
      <w:proofErr w:type="spellEnd"/>
      <w:r w:rsidRPr="009D2BC0">
        <w:rPr>
          <w:rFonts w:ascii="Arial" w:hAnsi="Arial" w:cs="Arial"/>
          <w:sz w:val="28"/>
          <w:szCs w:val="28"/>
        </w:rPr>
        <w:t>)}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lastRenderedPageBreak/>
        <w:t xml:space="preserve">            </w:t>
      </w:r>
      <w:r w:rsidRPr="009D2BC0">
        <w:rPr>
          <w:rFonts w:ascii="Arial" w:hAnsi="Arial" w:cs="Arial"/>
          <w:b/>
          <w:sz w:val="28"/>
          <w:szCs w:val="28"/>
        </w:rPr>
        <w:t>&lt;option</w:t>
      </w:r>
      <w:r w:rsidRPr="009D2BC0">
        <w:rPr>
          <w:rFonts w:ascii="Arial" w:hAnsi="Arial" w:cs="Arial"/>
          <w:sz w:val="28"/>
          <w:szCs w:val="28"/>
        </w:rPr>
        <w:t xml:space="preserve"> value="Euro"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Euro</w:t>
      </w:r>
      <w:r w:rsidRPr="009D2BC0">
        <w:rPr>
          <w:rFonts w:ascii="Arial" w:hAnsi="Arial" w:cs="Arial"/>
          <w:b/>
          <w:sz w:val="28"/>
          <w:szCs w:val="28"/>
        </w:rPr>
        <w:t>&lt;/option&gt;</w:t>
      </w:r>
      <w:r w:rsidRPr="009D2BC0">
        <w:rPr>
          <w:rFonts w:ascii="Arial" w:hAnsi="Arial" w:cs="Arial"/>
          <w:sz w:val="28"/>
          <w:szCs w:val="28"/>
        </w:rPr>
        <w:br/>
        <w:t xml:space="preserve">          </w:t>
      </w:r>
      <w:r w:rsidRPr="009D2BC0">
        <w:rPr>
          <w:rFonts w:ascii="Arial" w:hAnsi="Arial" w:cs="Arial"/>
          <w:b/>
          <w:sz w:val="28"/>
          <w:szCs w:val="28"/>
        </w:rPr>
        <w:t>&lt;/select&gt;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      </w:t>
      </w:r>
      <w:r w:rsidRPr="009D2BC0">
        <w:rPr>
          <w:rFonts w:ascii="Arial" w:hAnsi="Arial" w:cs="Arial"/>
          <w:b/>
          <w:sz w:val="28"/>
          <w:szCs w:val="28"/>
        </w:rPr>
        <w:t>&lt;button</w:t>
      </w:r>
      <w:r w:rsidRPr="009D2BC0">
        <w:rPr>
          <w:rFonts w:ascii="Arial" w:hAnsi="Arial" w:cs="Arial"/>
          <w:sz w:val="28"/>
          <w:szCs w:val="28"/>
        </w:rPr>
        <w:t xml:space="preserve"> type="submit"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Submit</w:t>
      </w:r>
      <w:r w:rsidRPr="009D2BC0">
        <w:rPr>
          <w:rFonts w:ascii="Arial" w:hAnsi="Arial" w:cs="Arial"/>
          <w:b/>
          <w:sz w:val="28"/>
          <w:szCs w:val="28"/>
        </w:rPr>
        <w:t>&lt;/button&gt;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&lt;/form&gt;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function</w:t>
      </w:r>
      <w:r w:rsidRPr="009D2BC0">
        <w:rPr>
          <w:rFonts w:ascii="Arial" w:hAnsi="Arial" w:cs="Arial"/>
          <w:sz w:val="28"/>
          <w:szCs w:val="28"/>
        </w:rPr>
        <w:t xml:space="preserve"> App()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[count, </w:t>
      </w:r>
      <w:proofErr w:type="spellStart"/>
      <w:r w:rsidRPr="009D2BC0">
        <w:rPr>
          <w:rFonts w:ascii="Arial" w:hAnsi="Arial" w:cs="Arial"/>
          <w:sz w:val="28"/>
          <w:szCs w:val="28"/>
        </w:rPr>
        <w:t>setCount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] = </w:t>
      </w:r>
      <w:proofErr w:type="spellStart"/>
      <w:r w:rsidRPr="009D2BC0">
        <w:rPr>
          <w:rFonts w:ascii="Arial" w:hAnsi="Arial" w:cs="Arial"/>
          <w:sz w:val="28"/>
          <w:szCs w:val="28"/>
        </w:rPr>
        <w:t>useState</w:t>
      </w:r>
      <w:proofErr w:type="spellEnd"/>
      <w:r w:rsidRPr="009D2BC0">
        <w:rPr>
          <w:rFonts w:ascii="Arial" w:hAnsi="Arial" w:cs="Arial"/>
          <w:sz w:val="28"/>
          <w:szCs w:val="28"/>
        </w:rPr>
        <w:t>(1);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increment = ()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9D2BC0">
        <w:rPr>
          <w:rFonts w:ascii="Arial" w:hAnsi="Arial" w:cs="Arial"/>
          <w:sz w:val="28"/>
          <w:szCs w:val="28"/>
        </w:rPr>
        <w:t>setCount</w:t>
      </w:r>
      <w:proofErr w:type="spellEnd"/>
      <w:r w:rsidRPr="009D2BC0">
        <w:rPr>
          <w:rFonts w:ascii="Arial" w:hAnsi="Arial" w:cs="Arial"/>
          <w:sz w:val="28"/>
          <w:szCs w:val="28"/>
        </w:rPr>
        <w:t>(count + 1);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sayHello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= ()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  alert("Hello - This is a static message");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incrementAndGreet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= ()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  increment();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proofErr w:type="spellStart"/>
      <w:r w:rsidRPr="009D2BC0">
        <w:rPr>
          <w:rFonts w:ascii="Arial" w:hAnsi="Arial" w:cs="Arial"/>
          <w:sz w:val="28"/>
          <w:szCs w:val="28"/>
        </w:rPr>
        <w:t>sayHello</w:t>
      </w:r>
      <w:proofErr w:type="spellEnd"/>
      <w:r w:rsidRPr="009D2BC0">
        <w:rPr>
          <w:rFonts w:ascii="Arial" w:hAnsi="Arial" w:cs="Arial"/>
          <w:sz w:val="28"/>
          <w:szCs w:val="28"/>
        </w:rPr>
        <w:t>();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sayWelcome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= (msg)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  alert(msg);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const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handleOnPress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= ()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{</w:t>
      </w:r>
      <w:r w:rsidRPr="009D2BC0">
        <w:rPr>
          <w:rFonts w:ascii="Arial" w:hAnsi="Arial" w:cs="Arial"/>
          <w:sz w:val="28"/>
          <w:szCs w:val="28"/>
        </w:rPr>
        <w:br/>
        <w:t xml:space="preserve">    alert("I was clicked");</w:t>
      </w:r>
      <w:r w:rsidRPr="009D2BC0">
        <w:rPr>
          <w:rFonts w:ascii="Arial" w:hAnsi="Arial" w:cs="Arial"/>
          <w:sz w:val="28"/>
          <w:szCs w:val="28"/>
        </w:rPr>
        <w:br/>
        <w:t xml:space="preserve">  };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return</w:t>
      </w:r>
      <w:r w:rsidRPr="009D2BC0">
        <w:rPr>
          <w:rFonts w:ascii="Arial" w:hAnsi="Arial" w:cs="Arial"/>
          <w:sz w:val="28"/>
          <w:szCs w:val="28"/>
        </w:rPr>
        <w:t xml:space="preserve"> (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&lt;div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className</w:t>
      </w:r>
      <w:proofErr w:type="spellEnd"/>
      <w:r w:rsidRPr="009D2BC0">
        <w:rPr>
          <w:rFonts w:ascii="Arial" w:hAnsi="Arial" w:cs="Arial"/>
          <w:sz w:val="28"/>
          <w:szCs w:val="28"/>
        </w:rPr>
        <w:t>="App"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&lt;p&gt;</w:t>
      </w:r>
      <w:r w:rsidRPr="009D2BC0">
        <w:rPr>
          <w:rFonts w:ascii="Arial" w:hAnsi="Arial" w:cs="Arial"/>
          <w:sz w:val="28"/>
          <w:szCs w:val="28"/>
        </w:rPr>
        <w:t>{count}</w:t>
      </w:r>
      <w:r w:rsidRPr="009D2BC0">
        <w:rPr>
          <w:rFonts w:ascii="Arial" w:hAnsi="Arial" w:cs="Arial"/>
          <w:b/>
          <w:sz w:val="28"/>
          <w:szCs w:val="28"/>
        </w:rPr>
        <w:t>&lt;/p&gt;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&lt;button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onClick</w:t>
      </w:r>
      <w:proofErr w:type="spellEnd"/>
      <w:r w:rsidRPr="009D2BC0">
        <w:rPr>
          <w:rFonts w:ascii="Arial" w:hAnsi="Arial" w:cs="Arial"/>
          <w:sz w:val="28"/>
          <w:szCs w:val="28"/>
        </w:rPr>
        <w:t>={</w:t>
      </w:r>
      <w:proofErr w:type="spellStart"/>
      <w:r w:rsidRPr="009D2BC0">
        <w:rPr>
          <w:rFonts w:ascii="Arial" w:hAnsi="Arial" w:cs="Arial"/>
          <w:sz w:val="28"/>
          <w:szCs w:val="28"/>
        </w:rPr>
        <w:t>incrementAndGreet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Increment</w:t>
      </w:r>
      <w:r w:rsidRPr="009D2BC0">
        <w:rPr>
          <w:rFonts w:ascii="Arial" w:hAnsi="Arial" w:cs="Arial"/>
          <w:b/>
          <w:sz w:val="28"/>
          <w:szCs w:val="28"/>
        </w:rPr>
        <w:t>&lt;/button&gt;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&lt;button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onClick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={()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setCount</w:t>
      </w:r>
      <w:proofErr w:type="spellEnd"/>
      <w:r w:rsidRPr="009D2BC0">
        <w:rPr>
          <w:rFonts w:ascii="Arial" w:hAnsi="Arial" w:cs="Arial"/>
          <w:sz w:val="28"/>
          <w:szCs w:val="28"/>
        </w:rPr>
        <w:t>(count - 1)}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Decrement</w:t>
      </w:r>
      <w:r w:rsidRPr="009D2BC0">
        <w:rPr>
          <w:rFonts w:ascii="Arial" w:hAnsi="Arial" w:cs="Arial"/>
          <w:b/>
          <w:sz w:val="28"/>
          <w:szCs w:val="28"/>
        </w:rPr>
        <w:t>&lt;/button&gt;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br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br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lastRenderedPageBreak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&lt;button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onClick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={() </w:t>
      </w:r>
      <w:r w:rsidRPr="009D2BC0">
        <w:rPr>
          <w:rFonts w:ascii="Arial" w:hAnsi="Arial" w:cs="Arial"/>
          <w:b/>
          <w:sz w:val="28"/>
          <w:szCs w:val="28"/>
        </w:rPr>
        <w:t>=&gt;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sayWelcome</w:t>
      </w:r>
      <w:proofErr w:type="spellEnd"/>
      <w:r w:rsidRPr="009D2BC0">
        <w:rPr>
          <w:rFonts w:ascii="Arial" w:hAnsi="Arial" w:cs="Arial"/>
          <w:sz w:val="28"/>
          <w:szCs w:val="28"/>
        </w:rPr>
        <w:t>("Welcome")}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Say welcome</w:t>
      </w:r>
      <w:r w:rsidRPr="009D2BC0">
        <w:rPr>
          <w:rFonts w:ascii="Arial" w:hAnsi="Arial" w:cs="Arial"/>
          <w:b/>
          <w:sz w:val="28"/>
          <w:szCs w:val="28"/>
        </w:rPr>
        <w:t>&lt;/button&gt;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br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br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&lt;button</w:t>
      </w:r>
      <w:r w:rsidRPr="009D2B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2BC0">
        <w:rPr>
          <w:rFonts w:ascii="Arial" w:hAnsi="Arial" w:cs="Arial"/>
          <w:sz w:val="28"/>
          <w:szCs w:val="28"/>
        </w:rPr>
        <w:t>onClick</w:t>
      </w:r>
      <w:proofErr w:type="spellEnd"/>
      <w:r w:rsidRPr="009D2BC0">
        <w:rPr>
          <w:rFonts w:ascii="Arial" w:hAnsi="Arial" w:cs="Arial"/>
          <w:sz w:val="28"/>
          <w:szCs w:val="28"/>
        </w:rPr>
        <w:t>={</w:t>
      </w:r>
      <w:proofErr w:type="spellStart"/>
      <w:r w:rsidRPr="009D2BC0">
        <w:rPr>
          <w:rFonts w:ascii="Arial" w:hAnsi="Arial" w:cs="Arial"/>
          <w:sz w:val="28"/>
          <w:szCs w:val="28"/>
        </w:rPr>
        <w:t>handleOnPress</w:t>
      </w:r>
      <w:proofErr w:type="spellEnd"/>
      <w:r w:rsidRPr="009D2BC0">
        <w:rPr>
          <w:rFonts w:ascii="Arial" w:hAnsi="Arial" w:cs="Arial"/>
          <w:sz w:val="28"/>
          <w:szCs w:val="28"/>
        </w:rPr>
        <w:t>}</w:t>
      </w:r>
      <w:r w:rsidRPr="009D2BC0">
        <w:rPr>
          <w:rFonts w:ascii="Arial" w:hAnsi="Arial" w:cs="Arial"/>
          <w:b/>
          <w:sz w:val="28"/>
          <w:szCs w:val="28"/>
        </w:rPr>
        <w:t>&gt;</w:t>
      </w:r>
      <w:r w:rsidRPr="009D2BC0">
        <w:rPr>
          <w:rFonts w:ascii="Arial" w:hAnsi="Arial" w:cs="Arial"/>
          <w:sz w:val="28"/>
          <w:szCs w:val="28"/>
        </w:rPr>
        <w:t>Click on me</w:t>
      </w:r>
      <w:r w:rsidRPr="009D2BC0">
        <w:rPr>
          <w:rFonts w:ascii="Arial" w:hAnsi="Arial" w:cs="Arial"/>
          <w:b/>
          <w:sz w:val="28"/>
          <w:szCs w:val="28"/>
        </w:rPr>
        <w:t>&lt;/button&gt;</w:t>
      </w:r>
      <w:r w:rsidRPr="009D2BC0">
        <w:rPr>
          <w:rFonts w:ascii="Arial" w:hAnsi="Arial" w:cs="Arial"/>
          <w:sz w:val="28"/>
          <w:szCs w:val="28"/>
        </w:rPr>
        <w:br/>
        <w:t xml:space="preserve">      </w:t>
      </w:r>
      <w:r w:rsidRPr="009D2BC0">
        <w:rPr>
          <w:rFonts w:ascii="Arial" w:hAnsi="Arial" w:cs="Arial"/>
          <w:b/>
          <w:sz w:val="28"/>
          <w:szCs w:val="28"/>
        </w:rPr>
        <w:t>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br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/&gt;&lt;</w:t>
      </w:r>
      <w:proofErr w:type="spellStart"/>
      <w:r w:rsidRPr="009D2BC0">
        <w:rPr>
          <w:rFonts w:ascii="Arial" w:hAnsi="Arial" w:cs="Arial"/>
          <w:b/>
          <w:sz w:val="28"/>
          <w:szCs w:val="28"/>
        </w:rPr>
        <w:t>br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/&gt;</w:t>
      </w:r>
      <w:r w:rsidRPr="009D2BC0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9D2BC0">
        <w:rPr>
          <w:rFonts w:ascii="Arial" w:hAnsi="Arial" w:cs="Arial"/>
          <w:sz w:val="28"/>
          <w:szCs w:val="28"/>
        </w:rPr>
        <w:t>CurrencyConvertor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/&gt;</w:t>
      </w:r>
      <w:r w:rsidRPr="009D2BC0">
        <w:rPr>
          <w:rFonts w:ascii="Arial" w:hAnsi="Arial" w:cs="Arial"/>
          <w:sz w:val="28"/>
          <w:szCs w:val="28"/>
        </w:rPr>
        <w:br/>
        <w:t xml:space="preserve">    </w:t>
      </w:r>
      <w:r w:rsidRPr="009D2BC0">
        <w:rPr>
          <w:rFonts w:ascii="Arial" w:hAnsi="Arial" w:cs="Arial"/>
          <w:b/>
          <w:sz w:val="28"/>
          <w:szCs w:val="28"/>
        </w:rPr>
        <w:t>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b/>
          <w:sz w:val="28"/>
          <w:szCs w:val="28"/>
        </w:rPr>
        <w:t>export</w:t>
      </w:r>
      <w:r w:rsidRPr="009D2BC0">
        <w:rPr>
          <w:rFonts w:ascii="Arial" w:hAnsi="Arial" w:cs="Arial"/>
          <w:sz w:val="28"/>
          <w:szCs w:val="28"/>
        </w:rPr>
        <w:t xml:space="preserve"> </w:t>
      </w:r>
      <w:r w:rsidRPr="009D2BC0">
        <w:rPr>
          <w:rFonts w:ascii="Arial" w:hAnsi="Arial" w:cs="Arial"/>
          <w:b/>
          <w:sz w:val="28"/>
          <w:szCs w:val="28"/>
        </w:rPr>
        <w:t>default</w:t>
      </w:r>
      <w:r w:rsidRPr="009D2BC0">
        <w:rPr>
          <w:rFonts w:ascii="Arial" w:hAnsi="Arial" w:cs="Arial"/>
          <w:sz w:val="28"/>
          <w:szCs w:val="28"/>
        </w:rPr>
        <w:t xml:space="preserve"> App;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3. Add Basic CSS in App.css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.App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text-align</w:t>
      </w:r>
      <w:r w:rsidRPr="009D2BC0">
        <w:rPr>
          <w:rFonts w:ascii="Arial" w:hAnsi="Arial" w:cs="Arial"/>
          <w:sz w:val="28"/>
          <w:szCs w:val="28"/>
        </w:rPr>
        <w:t>: left;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padding</w:t>
      </w:r>
      <w:r w:rsidRPr="009D2BC0">
        <w:rPr>
          <w:rFonts w:ascii="Arial" w:hAnsi="Arial" w:cs="Arial"/>
          <w:sz w:val="28"/>
          <w:szCs w:val="28"/>
        </w:rPr>
        <w:t>: 20px;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  <w:t>button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margin</w:t>
      </w:r>
      <w:r w:rsidRPr="009D2BC0">
        <w:rPr>
          <w:rFonts w:ascii="Arial" w:hAnsi="Arial" w:cs="Arial"/>
          <w:sz w:val="28"/>
          <w:szCs w:val="28"/>
        </w:rPr>
        <w:t>: 5px;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padding</w:t>
      </w:r>
      <w:r w:rsidRPr="009D2BC0">
        <w:rPr>
          <w:rFonts w:ascii="Arial" w:hAnsi="Arial" w:cs="Arial"/>
          <w:sz w:val="28"/>
          <w:szCs w:val="28"/>
        </w:rPr>
        <w:t>: 6px 10px;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font-size</w:t>
      </w:r>
      <w:r w:rsidRPr="009D2BC0">
        <w:rPr>
          <w:rFonts w:ascii="Arial" w:hAnsi="Arial" w:cs="Arial"/>
          <w:sz w:val="28"/>
          <w:szCs w:val="28"/>
        </w:rPr>
        <w:t>: 14px;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  <w:t>input, select {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margin</w:t>
      </w:r>
      <w:r w:rsidRPr="009D2BC0">
        <w:rPr>
          <w:rFonts w:ascii="Arial" w:hAnsi="Arial" w:cs="Arial"/>
          <w:sz w:val="28"/>
          <w:szCs w:val="28"/>
        </w:rPr>
        <w:t>: 5px;</w:t>
      </w:r>
      <w:r w:rsidRPr="009D2BC0">
        <w:rPr>
          <w:rFonts w:ascii="Arial" w:hAnsi="Arial" w:cs="Arial"/>
          <w:sz w:val="28"/>
          <w:szCs w:val="28"/>
        </w:rPr>
        <w:br/>
        <w:t xml:space="preserve">  </w:t>
      </w:r>
      <w:r w:rsidRPr="009D2BC0">
        <w:rPr>
          <w:rFonts w:ascii="Arial" w:hAnsi="Arial" w:cs="Arial"/>
          <w:b/>
          <w:sz w:val="28"/>
          <w:szCs w:val="28"/>
        </w:rPr>
        <w:t>padding</w:t>
      </w:r>
      <w:r w:rsidRPr="009D2BC0">
        <w:rPr>
          <w:rFonts w:ascii="Arial" w:hAnsi="Arial" w:cs="Arial"/>
          <w:sz w:val="28"/>
          <w:szCs w:val="28"/>
        </w:rPr>
        <w:t>: 5px;</w:t>
      </w:r>
      <w:r w:rsidRPr="009D2BC0">
        <w:rPr>
          <w:rFonts w:ascii="Arial" w:hAnsi="Arial" w:cs="Arial"/>
          <w:sz w:val="28"/>
          <w:szCs w:val="28"/>
        </w:rPr>
        <w:br/>
        <w:t>}</w:t>
      </w:r>
    </w:p>
    <w:p w:rsidR="00FD5AA9" w:rsidRPr="009D2BC0" w:rsidRDefault="00000000" w:rsidP="00FD5AA9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pict>
          <v:rect id="_x0000_i1027" style="width:468pt;height:1.2pt" o:hralign="center" o:hrstd="t" o:hr="t" fillcolor="#a0a0a0" stroked="f"/>
        </w:pic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bookmarkStart w:id="5" w:name="add-basic-css-in-app.css"/>
      <w:bookmarkEnd w:id="5"/>
      <w:r w:rsidRPr="009D2BC0">
        <w:rPr>
          <w:rFonts w:ascii="Arial" w:hAnsi="Arial" w:cs="Arial"/>
          <w:b/>
          <w:bCs/>
          <w:sz w:val="28"/>
          <w:szCs w:val="28"/>
        </w:rPr>
        <w:t>4. Run the App</w:t>
      </w:r>
    </w:p>
    <w:p w:rsidR="00FD5AA9" w:rsidRPr="009D2BC0" w:rsidRDefault="00FD5AA9" w:rsidP="00FD5AA9">
      <w:pPr>
        <w:rPr>
          <w:rFonts w:ascii="Arial" w:hAnsi="Arial" w:cs="Arial"/>
          <w:sz w:val="28"/>
          <w:szCs w:val="28"/>
        </w:rPr>
      </w:pPr>
      <w:proofErr w:type="spellStart"/>
      <w:r w:rsidRPr="009D2BC0">
        <w:rPr>
          <w:rFonts w:ascii="Arial" w:hAnsi="Arial" w:cs="Arial"/>
          <w:sz w:val="28"/>
          <w:szCs w:val="28"/>
        </w:rPr>
        <w:t>npm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start</w:t>
      </w:r>
    </w:p>
    <w:bookmarkEnd w:id="4"/>
    <w:p w:rsidR="00890981" w:rsidRDefault="00890981">
      <w:pPr>
        <w:rPr>
          <w:rFonts w:ascii="Arial" w:hAnsi="Arial" w:cs="Arial"/>
          <w:b/>
          <w:bCs/>
          <w:sz w:val="28"/>
          <w:szCs w:val="28"/>
        </w:rPr>
      </w:pPr>
    </w:p>
    <w:p w:rsidR="009D2BC0" w:rsidRDefault="009D2BC0">
      <w:pPr>
        <w:rPr>
          <w:rFonts w:ascii="Arial" w:hAnsi="Arial" w:cs="Arial"/>
          <w:b/>
          <w:bCs/>
          <w:sz w:val="28"/>
          <w:szCs w:val="28"/>
        </w:rPr>
      </w:pPr>
    </w:p>
    <w:p w:rsidR="009D2BC0" w:rsidRDefault="009D2BC0">
      <w:pPr>
        <w:rPr>
          <w:rFonts w:ascii="Arial" w:hAnsi="Arial" w:cs="Arial"/>
          <w:b/>
          <w:bCs/>
          <w:sz w:val="28"/>
          <w:szCs w:val="28"/>
        </w:rPr>
      </w:pPr>
    </w:p>
    <w:p w:rsidR="009D2BC0" w:rsidRDefault="009D2BC0">
      <w:pPr>
        <w:rPr>
          <w:rFonts w:ascii="Arial" w:hAnsi="Arial" w:cs="Arial"/>
          <w:b/>
          <w:bCs/>
          <w:sz w:val="28"/>
          <w:szCs w:val="28"/>
        </w:rPr>
      </w:pPr>
    </w:p>
    <w:p w:rsidR="009D2BC0" w:rsidRPr="009D2BC0" w:rsidRDefault="009D2BC0">
      <w:pPr>
        <w:rPr>
          <w:rFonts w:ascii="Arial" w:hAnsi="Arial" w:cs="Arial"/>
          <w:b/>
          <w:bCs/>
          <w:sz w:val="28"/>
          <w:szCs w:val="28"/>
        </w:rPr>
      </w:pPr>
    </w:p>
    <w:p w:rsidR="00FD5AA9" w:rsidRPr="009D2BC0" w:rsidRDefault="00FD5AA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lastRenderedPageBreak/>
        <w:t>OUTPUT:</w:t>
      </w: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804660" cy="3616551"/>
            <wp:effectExtent l="0" t="0" r="0" b="3175"/>
            <wp:docPr id="48248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4693" name="Picture 4824846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5987" cy="36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781800" cy="3604401"/>
            <wp:effectExtent l="0" t="0" r="0" b="0"/>
            <wp:docPr id="1849491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1072" name="Picture 18494910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1800" cy="36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FD5AA9" w:rsidRPr="009D2BC0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8961B16" wp14:editId="0199DA16">
            <wp:extent cx="6858000" cy="3648710"/>
            <wp:effectExtent l="0" t="0" r="0" b="8890"/>
            <wp:docPr id="422547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7486" name="Picture 4225474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A9" w:rsidRDefault="00FD5AA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BC0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858000" cy="3634740"/>
            <wp:effectExtent l="0" t="0" r="0" b="3810"/>
            <wp:docPr id="1555243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3832" name="Picture 15552438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C0" w:rsidRDefault="009D2BC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9D2BC0" w:rsidRDefault="009D2BC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9D2BC0" w:rsidRDefault="009D2BC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9D2BC0" w:rsidRPr="009D2BC0" w:rsidRDefault="009D2BC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:rsidR="009D2BC0" w:rsidRPr="009D2BC0" w:rsidRDefault="009D2BC0" w:rsidP="007A32C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lastRenderedPageBreak/>
        <w:t>HandsOn 12:</w:t>
      </w:r>
    </w:p>
    <w:p w:rsidR="007A32C7" w:rsidRPr="007A32C7" w:rsidRDefault="007A32C7" w:rsidP="007A32C7">
      <w:pPr>
        <w:rPr>
          <w:rFonts w:ascii="Arial" w:hAnsi="Arial" w:cs="Arial"/>
          <w:b/>
          <w:bCs/>
          <w:sz w:val="28"/>
          <w:szCs w:val="28"/>
        </w:rPr>
      </w:pPr>
      <w:r w:rsidRPr="007A32C7">
        <w:rPr>
          <w:rFonts w:ascii="Arial" w:hAnsi="Arial" w:cs="Arial"/>
          <w:b/>
          <w:bCs/>
          <w:sz w:val="28"/>
          <w:szCs w:val="28"/>
        </w:rPr>
        <w:t>1. Create the React Application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1. Open Command Prompt (</w:t>
      </w:r>
      <w:proofErr w:type="spellStart"/>
      <w:r w:rsidRPr="007A32C7">
        <w:rPr>
          <w:rFonts w:ascii="Arial" w:hAnsi="Arial" w:cs="Arial"/>
          <w:sz w:val="28"/>
          <w:szCs w:val="28"/>
        </w:rPr>
        <w:t>cmd</w:t>
      </w:r>
      <w:proofErr w:type="spellEnd"/>
      <w:r w:rsidRPr="007A32C7">
        <w:rPr>
          <w:rFonts w:ascii="Arial" w:hAnsi="Arial" w:cs="Arial"/>
          <w:sz w:val="28"/>
          <w:szCs w:val="28"/>
        </w:rPr>
        <w:t>) or Terminal.</w:t>
      </w:r>
      <w:r w:rsidRPr="007A32C7">
        <w:rPr>
          <w:rFonts w:ascii="Arial" w:hAnsi="Arial" w:cs="Arial"/>
          <w:sz w:val="28"/>
          <w:szCs w:val="28"/>
        </w:rPr>
        <w:br/>
        <w:t>2. Navigate to your projects folder:</w:t>
      </w:r>
      <w:r w:rsidRPr="007A32C7">
        <w:rPr>
          <w:rFonts w:ascii="Arial" w:hAnsi="Arial" w:cs="Arial"/>
          <w:sz w:val="28"/>
          <w:szCs w:val="28"/>
        </w:rPr>
        <w:br/>
        <w:t xml:space="preserve">   cd D:\react-projects</w:t>
      </w:r>
      <w:r w:rsidRPr="007A32C7">
        <w:rPr>
          <w:rFonts w:ascii="Arial" w:hAnsi="Arial" w:cs="Arial"/>
          <w:sz w:val="28"/>
          <w:szCs w:val="28"/>
        </w:rPr>
        <w:br/>
        <w:t>3. Create the React application:</w:t>
      </w:r>
      <w:r w:rsidRPr="007A32C7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7A32C7">
        <w:rPr>
          <w:rFonts w:ascii="Arial" w:hAnsi="Arial" w:cs="Arial"/>
          <w:sz w:val="28"/>
          <w:szCs w:val="28"/>
        </w:rPr>
        <w:t>npx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create-react-app </w:t>
      </w:r>
      <w:proofErr w:type="spellStart"/>
      <w:r w:rsidRPr="007A32C7">
        <w:rPr>
          <w:rFonts w:ascii="Arial" w:hAnsi="Arial" w:cs="Arial"/>
          <w:sz w:val="28"/>
          <w:szCs w:val="28"/>
        </w:rPr>
        <w:t>ticketbookingapp</w:t>
      </w:r>
      <w:proofErr w:type="spellEnd"/>
      <w:r w:rsidRPr="007A32C7">
        <w:rPr>
          <w:rFonts w:ascii="Arial" w:hAnsi="Arial" w:cs="Arial"/>
          <w:sz w:val="28"/>
          <w:szCs w:val="28"/>
        </w:rPr>
        <w:br/>
      </w:r>
    </w:p>
    <w:p w:rsidR="007A32C7" w:rsidRPr="007A32C7" w:rsidRDefault="007A32C7" w:rsidP="007A32C7">
      <w:pPr>
        <w:rPr>
          <w:rFonts w:ascii="Arial" w:hAnsi="Arial" w:cs="Arial"/>
          <w:b/>
          <w:bCs/>
          <w:sz w:val="28"/>
          <w:szCs w:val="28"/>
        </w:rPr>
      </w:pPr>
      <w:r w:rsidRPr="007A32C7">
        <w:rPr>
          <w:rFonts w:ascii="Arial" w:hAnsi="Arial" w:cs="Arial"/>
          <w:b/>
          <w:bCs/>
          <w:sz w:val="28"/>
          <w:szCs w:val="28"/>
        </w:rPr>
        <w:t>2. Start the React App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Run the following command to start the development server:</w:t>
      </w:r>
      <w:r w:rsidRPr="007A32C7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7A32C7">
        <w:rPr>
          <w:rFonts w:ascii="Arial" w:hAnsi="Arial" w:cs="Arial"/>
          <w:sz w:val="28"/>
          <w:szCs w:val="28"/>
        </w:rPr>
        <w:t>npm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start</w:t>
      </w:r>
      <w:r w:rsidRPr="007A32C7">
        <w:rPr>
          <w:rFonts w:ascii="Arial" w:hAnsi="Arial" w:cs="Arial"/>
          <w:sz w:val="28"/>
          <w:szCs w:val="28"/>
        </w:rPr>
        <w:br/>
        <w:t>This will open your app in the browser at http://localhost:3000</w:t>
      </w:r>
    </w:p>
    <w:p w:rsidR="007A32C7" w:rsidRPr="007A32C7" w:rsidRDefault="007A32C7" w:rsidP="007A32C7">
      <w:pPr>
        <w:rPr>
          <w:rFonts w:ascii="Arial" w:hAnsi="Arial" w:cs="Arial"/>
          <w:b/>
          <w:bCs/>
          <w:sz w:val="28"/>
          <w:szCs w:val="28"/>
        </w:rPr>
      </w:pPr>
      <w:r w:rsidRPr="007A32C7">
        <w:rPr>
          <w:rFonts w:ascii="Arial" w:hAnsi="Arial" w:cs="Arial"/>
          <w:b/>
          <w:bCs/>
          <w:sz w:val="28"/>
          <w:szCs w:val="28"/>
        </w:rPr>
        <w:t xml:space="preserve">3. Replace the Files in </w:t>
      </w:r>
      <w:proofErr w:type="spellStart"/>
      <w:r w:rsidRPr="007A32C7">
        <w:rPr>
          <w:rFonts w:ascii="Arial" w:hAnsi="Arial" w:cs="Arial"/>
          <w:b/>
          <w:bCs/>
          <w:sz w:val="28"/>
          <w:szCs w:val="28"/>
        </w:rPr>
        <w:t>src</w:t>
      </w:r>
      <w:proofErr w:type="spellEnd"/>
      <w:r w:rsidRPr="007A32C7">
        <w:rPr>
          <w:rFonts w:ascii="Arial" w:hAnsi="Arial" w:cs="Arial"/>
          <w:b/>
          <w:bCs/>
          <w:sz w:val="28"/>
          <w:szCs w:val="28"/>
        </w:rPr>
        <w:t>/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Inside your '</w:t>
      </w:r>
      <w:proofErr w:type="spellStart"/>
      <w:r w:rsidRPr="007A32C7">
        <w:rPr>
          <w:rFonts w:ascii="Arial" w:hAnsi="Arial" w:cs="Arial"/>
          <w:sz w:val="28"/>
          <w:szCs w:val="28"/>
        </w:rPr>
        <w:t>src</w:t>
      </w:r>
      <w:proofErr w:type="spellEnd"/>
      <w:r w:rsidRPr="007A32C7">
        <w:rPr>
          <w:rFonts w:ascii="Arial" w:hAnsi="Arial" w:cs="Arial"/>
          <w:sz w:val="28"/>
          <w:szCs w:val="28"/>
        </w:rPr>
        <w:t>' folder, replace or create the following files:</w:t>
      </w:r>
    </w:p>
    <w:p w:rsidR="007A32C7" w:rsidRPr="007A32C7" w:rsidRDefault="007A32C7" w:rsidP="007A32C7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A32C7">
        <w:rPr>
          <w:rFonts w:ascii="Arial" w:hAnsi="Arial" w:cs="Arial"/>
          <w:i/>
          <w:iCs/>
          <w:sz w:val="28"/>
          <w:szCs w:val="28"/>
        </w:rPr>
        <w:br/>
      </w:r>
      <w:r w:rsidRPr="007A32C7">
        <w:rPr>
          <w:rFonts w:ascii="Arial" w:hAnsi="Arial" w:cs="Arial"/>
          <w:b/>
          <w:bCs/>
          <w:i/>
          <w:iCs/>
          <w:sz w:val="28"/>
          <w:szCs w:val="28"/>
        </w:rPr>
        <w:t>LoginButton.js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 xml:space="preserve">function </w:t>
      </w:r>
      <w:proofErr w:type="spellStart"/>
      <w:r w:rsidRPr="007A32C7">
        <w:rPr>
          <w:rFonts w:ascii="Arial" w:hAnsi="Arial" w:cs="Arial"/>
          <w:sz w:val="28"/>
          <w:szCs w:val="28"/>
        </w:rPr>
        <w:t>LoginButton</w:t>
      </w:r>
      <w:proofErr w:type="spellEnd"/>
      <w:r w:rsidRPr="007A32C7">
        <w:rPr>
          <w:rFonts w:ascii="Arial" w:hAnsi="Arial" w:cs="Arial"/>
          <w:sz w:val="28"/>
          <w:szCs w:val="28"/>
        </w:rPr>
        <w:t>(props) {</w:t>
      </w:r>
      <w:r w:rsidRPr="007A32C7">
        <w:rPr>
          <w:rFonts w:ascii="Arial" w:hAnsi="Arial" w:cs="Arial"/>
          <w:sz w:val="28"/>
          <w:szCs w:val="28"/>
        </w:rPr>
        <w:br/>
        <w:t xml:space="preserve">  return (</w:t>
      </w:r>
      <w:r w:rsidRPr="007A32C7">
        <w:rPr>
          <w:rFonts w:ascii="Arial" w:hAnsi="Arial" w:cs="Arial"/>
          <w:sz w:val="28"/>
          <w:szCs w:val="28"/>
        </w:rPr>
        <w:br/>
        <w:t xml:space="preserve">    &lt;button </w:t>
      </w:r>
      <w:proofErr w:type="spellStart"/>
      <w:r w:rsidRPr="007A32C7">
        <w:rPr>
          <w:rFonts w:ascii="Arial" w:hAnsi="Arial" w:cs="Arial"/>
          <w:sz w:val="28"/>
          <w:szCs w:val="28"/>
        </w:rPr>
        <w:t>onClick</w:t>
      </w:r>
      <w:proofErr w:type="spellEnd"/>
      <w:r w:rsidRPr="007A32C7">
        <w:rPr>
          <w:rFonts w:ascii="Arial" w:hAnsi="Arial" w:cs="Arial"/>
          <w:sz w:val="28"/>
          <w:szCs w:val="28"/>
        </w:rPr>
        <w:t>={</w:t>
      </w:r>
      <w:proofErr w:type="spellStart"/>
      <w:r w:rsidRPr="007A32C7">
        <w:rPr>
          <w:rFonts w:ascii="Arial" w:hAnsi="Arial" w:cs="Arial"/>
          <w:sz w:val="28"/>
          <w:szCs w:val="28"/>
        </w:rPr>
        <w:t>props.onClick</w:t>
      </w:r>
      <w:proofErr w:type="spellEnd"/>
      <w:r w:rsidRPr="007A32C7">
        <w:rPr>
          <w:rFonts w:ascii="Arial" w:hAnsi="Arial" w:cs="Arial"/>
          <w:sz w:val="28"/>
          <w:szCs w:val="28"/>
        </w:rPr>
        <w:t>}&gt;Login&lt;/button&gt;</w:t>
      </w:r>
      <w:r w:rsidRPr="007A32C7">
        <w:rPr>
          <w:rFonts w:ascii="Arial" w:hAnsi="Arial" w:cs="Arial"/>
          <w:sz w:val="28"/>
          <w:szCs w:val="28"/>
        </w:rPr>
        <w:br/>
        <w:t xml:space="preserve">  );</w:t>
      </w:r>
      <w:r w:rsidRPr="007A32C7">
        <w:rPr>
          <w:rFonts w:ascii="Arial" w:hAnsi="Arial" w:cs="Arial"/>
          <w:sz w:val="28"/>
          <w:szCs w:val="28"/>
        </w:rPr>
        <w:br/>
        <w:t>}</w:t>
      </w:r>
      <w:r w:rsidRPr="007A32C7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7A32C7">
        <w:rPr>
          <w:rFonts w:ascii="Arial" w:hAnsi="Arial" w:cs="Arial"/>
          <w:sz w:val="28"/>
          <w:szCs w:val="28"/>
        </w:rPr>
        <w:t>LoginButton</w:t>
      </w:r>
      <w:proofErr w:type="spellEnd"/>
      <w:r w:rsidRPr="007A32C7">
        <w:rPr>
          <w:rFonts w:ascii="Arial" w:hAnsi="Arial" w:cs="Arial"/>
          <w:sz w:val="28"/>
          <w:szCs w:val="28"/>
        </w:rPr>
        <w:t>;</w:t>
      </w:r>
    </w:p>
    <w:p w:rsidR="007A32C7" w:rsidRPr="007A32C7" w:rsidRDefault="007A32C7" w:rsidP="007A32C7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A32C7">
        <w:rPr>
          <w:rFonts w:ascii="Arial" w:hAnsi="Arial" w:cs="Arial"/>
          <w:i/>
          <w:iCs/>
          <w:sz w:val="28"/>
          <w:szCs w:val="28"/>
        </w:rPr>
        <w:br/>
      </w:r>
      <w:r w:rsidRPr="007A32C7">
        <w:rPr>
          <w:rFonts w:ascii="Arial" w:hAnsi="Arial" w:cs="Arial"/>
          <w:b/>
          <w:bCs/>
          <w:i/>
          <w:iCs/>
          <w:sz w:val="28"/>
          <w:szCs w:val="28"/>
        </w:rPr>
        <w:t>LogoutButton.js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 xml:space="preserve">function </w:t>
      </w:r>
      <w:proofErr w:type="spellStart"/>
      <w:r w:rsidRPr="007A32C7">
        <w:rPr>
          <w:rFonts w:ascii="Arial" w:hAnsi="Arial" w:cs="Arial"/>
          <w:sz w:val="28"/>
          <w:szCs w:val="28"/>
        </w:rPr>
        <w:t>LogoutButton</w:t>
      </w:r>
      <w:proofErr w:type="spellEnd"/>
      <w:r w:rsidRPr="007A32C7">
        <w:rPr>
          <w:rFonts w:ascii="Arial" w:hAnsi="Arial" w:cs="Arial"/>
          <w:sz w:val="28"/>
          <w:szCs w:val="28"/>
        </w:rPr>
        <w:t>(props) {</w:t>
      </w:r>
      <w:r w:rsidRPr="007A32C7">
        <w:rPr>
          <w:rFonts w:ascii="Arial" w:hAnsi="Arial" w:cs="Arial"/>
          <w:sz w:val="28"/>
          <w:szCs w:val="28"/>
        </w:rPr>
        <w:br/>
        <w:t xml:space="preserve">  return (</w:t>
      </w:r>
      <w:r w:rsidRPr="007A32C7">
        <w:rPr>
          <w:rFonts w:ascii="Arial" w:hAnsi="Arial" w:cs="Arial"/>
          <w:sz w:val="28"/>
          <w:szCs w:val="28"/>
        </w:rPr>
        <w:br/>
        <w:t xml:space="preserve">    &lt;button </w:t>
      </w:r>
      <w:proofErr w:type="spellStart"/>
      <w:r w:rsidRPr="007A32C7">
        <w:rPr>
          <w:rFonts w:ascii="Arial" w:hAnsi="Arial" w:cs="Arial"/>
          <w:sz w:val="28"/>
          <w:szCs w:val="28"/>
        </w:rPr>
        <w:t>onClick</w:t>
      </w:r>
      <w:proofErr w:type="spellEnd"/>
      <w:r w:rsidRPr="007A32C7">
        <w:rPr>
          <w:rFonts w:ascii="Arial" w:hAnsi="Arial" w:cs="Arial"/>
          <w:sz w:val="28"/>
          <w:szCs w:val="28"/>
        </w:rPr>
        <w:t>={</w:t>
      </w:r>
      <w:proofErr w:type="spellStart"/>
      <w:r w:rsidRPr="007A32C7">
        <w:rPr>
          <w:rFonts w:ascii="Arial" w:hAnsi="Arial" w:cs="Arial"/>
          <w:sz w:val="28"/>
          <w:szCs w:val="28"/>
        </w:rPr>
        <w:t>props.onClick</w:t>
      </w:r>
      <w:proofErr w:type="spellEnd"/>
      <w:r w:rsidRPr="007A32C7">
        <w:rPr>
          <w:rFonts w:ascii="Arial" w:hAnsi="Arial" w:cs="Arial"/>
          <w:sz w:val="28"/>
          <w:szCs w:val="28"/>
        </w:rPr>
        <w:t>}&gt;Logout&lt;/button&gt;</w:t>
      </w:r>
      <w:r w:rsidRPr="007A32C7">
        <w:rPr>
          <w:rFonts w:ascii="Arial" w:hAnsi="Arial" w:cs="Arial"/>
          <w:sz w:val="28"/>
          <w:szCs w:val="28"/>
        </w:rPr>
        <w:br/>
        <w:t xml:space="preserve">  );</w:t>
      </w:r>
      <w:r w:rsidRPr="007A32C7">
        <w:rPr>
          <w:rFonts w:ascii="Arial" w:hAnsi="Arial" w:cs="Arial"/>
          <w:sz w:val="28"/>
          <w:szCs w:val="28"/>
        </w:rPr>
        <w:br/>
        <w:t>}</w:t>
      </w:r>
      <w:r w:rsidRPr="007A32C7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7A32C7">
        <w:rPr>
          <w:rFonts w:ascii="Arial" w:hAnsi="Arial" w:cs="Arial"/>
          <w:sz w:val="28"/>
          <w:szCs w:val="28"/>
        </w:rPr>
        <w:t>LogoutButton</w:t>
      </w:r>
      <w:proofErr w:type="spellEnd"/>
      <w:r w:rsidRPr="007A32C7">
        <w:rPr>
          <w:rFonts w:ascii="Arial" w:hAnsi="Arial" w:cs="Arial"/>
          <w:sz w:val="28"/>
          <w:szCs w:val="28"/>
        </w:rPr>
        <w:t>;</w:t>
      </w:r>
    </w:p>
    <w:p w:rsidR="009D2BC0" w:rsidRDefault="009D2BC0" w:rsidP="007A32C7">
      <w:pPr>
        <w:rPr>
          <w:rFonts w:ascii="Arial" w:hAnsi="Arial" w:cs="Arial"/>
          <w:i/>
          <w:iCs/>
          <w:sz w:val="28"/>
          <w:szCs w:val="28"/>
        </w:rPr>
      </w:pPr>
    </w:p>
    <w:p w:rsidR="007A32C7" w:rsidRPr="007A32C7" w:rsidRDefault="007A32C7" w:rsidP="007A32C7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A32C7">
        <w:rPr>
          <w:rFonts w:ascii="Arial" w:hAnsi="Arial" w:cs="Arial"/>
          <w:i/>
          <w:iCs/>
          <w:sz w:val="28"/>
          <w:szCs w:val="28"/>
        </w:rPr>
        <w:lastRenderedPageBreak/>
        <w:br/>
      </w:r>
      <w:r w:rsidRPr="007A32C7">
        <w:rPr>
          <w:rFonts w:ascii="Arial" w:hAnsi="Arial" w:cs="Arial"/>
          <w:b/>
          <w:bCs/>
          <w:i/>
          <w:iCs/>
          <w:sz w:val="28"/>
          <w:szCs w:val="28"/>
        </w:rPr>
        <w:t>FlightList.js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import React from "react";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 xml:space="preserve">function 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>() {</w:t>
      </w:r>
      <w:r w:rsidRPr="007A32C7">
        <w:rPr>
          <w:rFonts w:ascii="Arial" w:hAnsi="Arial" w:cs="Arial"/>
          <w:sz w:val="28"/>
          <w:szCs w:val="28"/>
        </w:rPr>
        <w:br/>
        <w:t xml:space="preserve">  const flights = [</w:t>
      </w:r>
      <w:r w:rsidRPr="007A32C7">
        <w:rPr>
          <w:rFonts w:ascii="Arial" w:hAnsi="Arial" w:cs="Arial"/>
          <w:sz w:val="28"/>
          <w:szCs w:val="28"/>
        </w:rPr>
        <w:br/>
        <w:t xml:space="preserve">    { id: 1, airline: "Air India", from: "Chennai", to: "Delhi", price: 5000 },</w:t>
      </w:r>
      <w:r w:rsidRPr="007A32C7">
        <w:rPr>
          <w:rFonts w:ascii="Arial" w:hAnsi="Arial" w:cs="Arial"/>
          <w:sz w:val="28"/>
          <w:szCs w:val="28"/>
        </w:rPr>
        <w:br/>
        <w:t xml:space="preserve">    { id: 2, airline: "IndiGo", from: "Mumbai", to: "Bangalore", price: 3500 },</w:t>
      </w:r>
      <w:r w:rsidRPr="007A32C7">
        <w:rPr>
          <w:rFonts w:ascii="Arial" w:hAnsi="Arial" w:cs="Arial"/>
          <w:sz w:val="28"/>
          <w:szCs w:val="28"/>
        </w:rPr>
        <w:br/>
        <w:t xml:space="preserve">    { id: 3, airline: "Vistara", from: "Kolkata", to: "Hyderabad", price: 4500 }</w:t>
      </w:r>
      <w:r w:rsidRPr="007A32C7">
        <w:rPr>
          <w:rFonts w:ascii="Arial" w:hAnsi="Arial" w:cs="Arial"/>
          <w:sz w:val="28"/>
          <w:szCs w:val="28"/>
        </w:rPr>
        <w:br/>
        <w:t xml:space="preserve">  ];</w:t>
      </w:r>
      <w:r w:rsidRPr="007A32C7">
        <w:rPr>
          <w:rFonts w:ascii="Arial" w:hAnsi="Arial" w:cs="Arial"/>
          <w:sz w:val="28"/>
          <w:szCs w:val="28"/>
        </w:rPr>
        <w:br/>
        <w:t xml:space="preserve">  return (</w:t>
      </w:r>
      <w:r w:rsidRPr="007A32C7">
        <w:rPr>
          <w:rFonts w:ascii="Arial" w:hAnsi="Arial" w:cs="Arial"/>
          <w:sz w:val="28"/>
          <w:szCs w:val="28"/>
        </w:rPr>
        <w:br/>
        <w:t xml:space="preserve">    &lt;div&gt;</w:t>
      </w:r>
      <w:r w:rsidRPr="007A32C7">
        <w:rPr>
          <w:rFonts w:ascii="Arial" w:hAnsi="Arial" w:cs="Arial"/>
          <w:sz w:val="28"/>
          <w:szCs w:val="28"/>
        </w:rPr>
        <w:br/>
        <w:t xml:space="preserve">      &lt;h3&gt;Available Flights&lt;/h3&gt;</w:t>
      </w:r>
      <w:r w:rsidRPr="007A32C7">
        <w:rPr>
          <w:rFonts w:ascii="Arial" w:hAnsi="Arial" w:cs="Arial"/>
          <w:sz w:val="28"/>
          <w:szCs w:val="28"/>
        </w:rPr>
        <w:br/>
        <w:t xml:space="preserve">      &lt;table border="1" </w:t>
      </w:r>
      <w:proofErr w:type="spellStart"/>
      <w:r w:rsidRPr="007A32C7">
        <w:rPr>
          <w:rFonts w:ascii="Arial" w:hAnsi="Arial" w:cs="Arial"/>
          <w:sz w:val="28"/>
          <w:szCs w:val="28"/>
        </w:rPr>
        <w:t>cellPadding</w:t>
      </w:r>
      <w:proofErr w:type="spellEnd"/>
      <w:r w:rsidRPr="007A32C7">
        <w:rPr>
          <w:rFonts w:ascii="Arial" w:hAnsi="Arial" w:cs="Arial"/>
          <w:sz w:val="28"/>
          <w:szCs w:val="28"/>
        </w:rPr>
        <w:t>="10" style={{ margin: "auto" }}&gt;</w:t>
      </w:r>
      <w:r w:rsidRPr="007A32C7">
        <w:rPr>
          <w:rFonts w:ascii="Arial" w:hAnsi="Arial" w:cs="Arial"/>
          <w:sz w:val="28"/>
          <w:szCs w:val="28"/>
        </w:rPr>
        <w:br/>
        <w:t xml:space="preserve">        &lt;</w:t>
      </w:r>
      <w:proofErr w:type="spellStart"/>
      <w:r w:rsidRPr="007A32C7">
        <w:rPr>
          <w:rFonts w:ascii="Arial" w:hAnsi="Arial" w:cs="Arial"/>
          <w:sz w:val="28"/>
          <w:szCs w:val="28"/>
        </w:rPr>
        <w:t>thead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  &lt;tr&gt;</w:t>
      </w:r>
      <w:r w:rsidRPr="007A32C7">
        <w:rPr>
          <w:rFonts w:ascii="Arial" w:hAnsi="Arial" w:cs="Arial"/>
          <w:sz w:val="28"/>
          <w:szCs w:val="28"/>
        </w:rPr>
        <w:br/>
        <w:t xml:space="preserve">  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&gt;Airline&lt;/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&gt;From&lt;/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&gt;To&lt;/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&gt;Price (₹)&lt;/</w:t>
      </w:r>
      <w:proofErr w:type="spellStart"/>
      <w:r w:rsidRPr="007A32C7">
        <w:rPr>
          <w:rFonts w:ascii="Arial" w:hAnsi="Arial" w:cs="Arial"/>
          <w:sz w:val="28"/>
          <w:szCs w:val="28"/>
        </w:rPr>
        <w:t>th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  &lt;/tr&gt;</w:t>
      </w:r>
      <w:r w:rsidRPr="007A32C7">
        <w:rPr>
          <w:rFonts w:ascii="Arial" w:hAnsi="Arial" w:cs="Arial"/>
          <w:sz w:val="28"/>
          <w:szCs w:val="28"/>
        </w:rPr>
        <w:br/>
        <w:t xml:space="preserve">        &lt;/</w:t>
      </w:r>
      <w:proofErr w:type="spellStart"/>
      <w:r w:rsidRPr="007A32C7">
        <w:rPr>
          <w:rFonts w:ascii="Arial" w:hAnsi="Arial" w:cs="Arial"/>
          <w:sz w:val="28"/>
          <w:szCs w:val="28"/>
        </w:rPr>
        <w:t>thead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&lt;</w:t>
      </w:r>
      <w:proofErr w:type="spellStart"/>
      <w:r w:rsidRPr="007A32C7">
        <w:rPr>
          <w:rFonts w:ascii="Arial" w:hAnsi="Arial" w:cs="Arial"/>
          <w:sz w:val="28"/>
          <w:szCs w:val="28"/>
        </w:rPr>
        <w:t>tbody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    {</w:t>
      </w:r>
      <w:proofErr w:type="spellStart"/>
      <w:r w:rsidRPr="007A32C7">
        <w:rPr>
          <w:rFonts w:ascii="Arial" w:hAnsi="Arial" w:cs="Arial"/>
          <w:sz w:val="28"/>
          <w:szCs w:val="28"/>
        </w:rPr>
        <w:t>flights.map</w:t>
      </w:r>
      <w:proofErr w:type="spellEnd"/>
      <w:r w:rsidRPr="007A32C7">
        <w:rPr>
          <w:rFonts w:ascii="Arial" w:hAnsi="Arial" w:cs="Arial"/>
          <w:sz w:val="28"/>
          <w:szCs w:val="28"/>
        </w:rPr>
        <w:t>(f =&gt; (</w:t>
      </w:r>
      <w:r w:rsidRPr="007A32C7">
        <w:rPr>
          <w:rFonts w:ascii="Arial" w:hAnsi="Arial" w:cs="Arial"/>
          <w:sz w:val="28"/>
          <w:szCs w:val="28"/>
        </w:rPr>
        <w:br/>
        <w:t xml:space="preserve">            &lt;tr key={f.id}&gt;</w:t>
      </w:r>
      <w:r w:rsidRPr="007A32C7">
        <w:rPr>
          <w:rFonts w:ascii="Arial" w:hAnsi="Arial" w:cs="Arial"/>
          <w:sz w:val="28"/>
          <w:szCs w:val="28"/>
        </w:rPr>
        <w:br/>
        <w:t xml:space="preserve">              &lt;td&gt;{</w:t>
      </w:r>
      <w:proofErr w:type="spellStart"/>
      <w:r w:rsidRPr="007A32C7">
        <w:rPr>
          <w:rFonts w:ascii="Arial" w:hAnsi="Arial" w:cs="Arial"/>
          <w:sz w:val="28"/>
          <w:szCs w:val="28"/>
        </w:rPr>
        <w:t>f.airline</w:t>
      </w:r>
      <w:proofErr w:type="spellEnd"/>
      <w:r w:rsidRPr="007A32C7">
        <w:rPr>
          <w:rFonts w:ascii="Arial" w:hAnsi="Arial" w:cs="Arial"/>
          <w:sz w:val="28"/>
          <w:szCs w:val="28"/>
        </w:rPr>
        <w:t>}&lt;/td&gt;</w:t>
      </w:r>
      <w:r w:rsidRPr="007A32C7">
        <w:rPr>
          <w:rFonts w:ascii="Arial" w:hAnsi="Arial" w:cs="Arial"/>
          <w:sz w:val="28"/>
          <w:szCs w:val="28"/>
        </w:rPr>
        <w:br/>
        <w:t xml:space="preserve">              &lt;td&gt;{</w:t>
      </w:r>
      <w:proofErr w:type="spellStart"/>
      <w:r w:rsidRPr="007A32C7">
        <w:rPr>
          <w:rFonts w:ascii="Arial" w:hAnsi="Arial" w:cs="Arial"/>
          <w:sz w:val="28"/>
          <w:szCs w:val="28"/>
        </w:rPr>
        <w:t>f.from</w:t>
      </w:r>
      <w:proofErr w:type="spellEnd"/>
      <w:r w:rsidRPr="007A32C7">
        <w:rPr>
          <w:rFonts w:ascii="Arial" w:hAnsi="Arial" w:cs="Arial"/>
          <w:sz w:val="28"/>
          <w:szCs w:val="28"/>
        </w:rPr>
        <w:t>}&lt;/td&gt;</w:t>
      </w:r>
      <w:r w:rsidRPr="007A32C7">
        <w:rPr>
          <w:rFonts w:ascii="Arial" w:hAnsi="Arial" w:cs="Arial"/>
          <w:sz w:val="28"/>
          <w:szCs w:val="28"/>
        </w:rPr>
        <w:br/>
        <w:t xml:space="preserve">              &lt;td&gt;{f.to}&lt;/td&gt;</w:t>
      </w:r>
      <w:r w:rsidRPr="007A32C7">
        <w:rPr>
          <w:rFonts w:ascii="Arial" w:hAnsi="Arial" w:cs="Arial"/>
          <w:sz w:val="28"/>
          <w:szCs w:val="28"/>
        </w:rPr>
        <w:br/>
        <w:t xml:space="preserve">              &lt;td&gt;{</w:t>
      </w:r>
      <w:proofErr w:type="spellStart"/>
      <w:r w:rsidRPr="007A32C7">
        <w:rPr>
          <w:rFonts w:ascii="Arial" w:hAnsi="Arial" w:cs="Arial"/>
          <w:sz w:val="28"/>
          <w:szCs w:val="28"/>
        </w:rPr>
        <w:t>f.price</w:t>
      </w:r>
      <w:proofErr w:type="spellEnd"/>
      <w:r w:rsidRPr="007A32C7">
        <w:rPr>
          <w:rFonts w:ascii="Arial" w:hAnsi="Arial" w:cs="Arial"/>
          <w:sz w:val="28"/>
          <w:szCs w:val="28"/>
        </w:rPr>
        <w:t>}&lt;/td&gt;</w:t>
      </w:r>
      <w:r w:rsidRPr="007A32C7">
        <w:rPr>
          <w:rFonts w:ascii="Arial" w:hAnsi="Arial" w:cs="Arial"/>
          <w:sz w:val="28"/>
          <w:szCs w:val="28"/>
        </w:rPr>
        <w:br/>
        <w:t xml:space="preserve">            &lt;/tr&gt;</w:t>
      </w:r>
      <w:r w:rsidRPr="007A32C7">
        <w:rPr>
          <w:rFonts w:ascii="Arial" w:hAnsi="Arial" w:cs="Arial"/>
          <w:sz w:val="28"/>
          <w:szCs w:val="28"/>
        </w:rPr>
        <w:br/>
        <w:t xml:space="preserve">          ))}</w:t>
      </w:r>
      <w:r w:rsidRPr="007A32C7">
        <w:rPr>
          <w:rFonts w:ascii="Arial" w:hAnsi="Arial" w:cs="Arial"/>
          <w:sz w:val="28"/>
          <w:szCs w:val="28"/>
        </w:rPr>
        <w:br/>
        <w:t xml:space="preserve">        &lt;/</w:t>
      </w:r>
      <w:proofErr w:type="spellStart"/>
      <w:r w:rsidRPr="007A32C7">
        <w:rPr>
          <w:rFonts w:ascii="Arial" w:hAnsi="Arial" w:cs="Arial"/>
          <w:sz w:val="28"/>
          <w:szCs w:val="28"/>
        </w:rPr>
        <w:t>tbody</w:t>
      </w:r>
      <w:proofErr w:type="spellEnd"/>
      <w:r w:rsidRPr="007A32C7">
        <w:rPr>
          <w:rFonts w:ascii="Arial" w:hAnsi="Arial" w:cs="Arial"/>
          <w:sz w:val="28"/>
          <w:szCs w:val="28"/>
        </w:rPr>
        <w:t>&gt;</w:t>
      </w:r>
      <w:r w:rsidRPr="007A32C7">
        <w:rPr>
          <w:rFonts w:ascii="Arial" w:hAnsi="Arial" w:cs="Arial"/>
          <w:sz w:val="28"/>
          <w:szCs w:val="28"/>
        </w:rPr>
        <w:br/>
        <w:t xml:space="preserve">      &lt;/table&gt;</w:t>
      </w:r>
      <w:r w:rsidRPr="007A32C7">
        <w:rPr>
          <w:rFonts w:ascii="Arial" w:hAnsi="Arial" w:cs="Arial"/>
          <w:sz w:val="28"/>
          <w:szCs w:val="28"/>
        </w:rPr>
        <w:br/>
        <w:t xml:space="preserve">    &lt;/div&gt;</w:t>
      </w:r>
      <w:r w:rsidRPr="007A32C7">
        <w:rPr>
          <w:rFonts w:ascii="Arial" w:hAnsi="Arial" w:cs="Arial"/>
          <w:sz w:val="28"/>
          <w:szCs w:val="28"/>
        </w:rPr>
        <w:br/>
        <w:t xml:space="preserve">  );</w:t>
      </w:r>
      <w:r w:rsidRPr="007A32C7">
        <w:rPr>
          <w:rFonts w:ascii="Arial" w:hAnsi="Arial" w:cs="Arial"/>
          <w:sz w:val="28"/>
          <w:szCs w:val="28"/>
        </w:rPr>
        <w:br/>
        <w:t>}</w:t>
      </w:r>
      <w:r w:rsidRPr="007A32C7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>;</w:t>
      </w:r>
    </w:p>
    <w:p w:rsidR="007A32C7" w:rsidRPr="007A32C7" w:rsidRDefault="007A32C7" w:rsidP="007A32C7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A32C7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 xml:space="preserve"> GuestPage.js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import React from "react";</w:t>
      </w:r>
      <w:r w:rsidRPr="007A32C7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>";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 xml:space="preserve">function </w:t>
      </w:r>
      <w:proofErr w:type="spellStart"/>
      <w:r w:rsidRPr="007A32C7">
        <w:rPr>
          <w:rFonts w:ascii="Arial" w:hAnsi="Arial" w:cs="Arial"/>
          <w:sz w:val="28"/>
          <w:szCs w:val="28"/>
        </w:rPr>
        <w:t>GuestPage</w:t>
      </w:r>
      <w:proofErr w:type="spellEnd"/>
      <w:r w:rsidRPr="007A32C7">
        <w:rPr>
          <w:rFonts w:ascii="Arial" w:hAnsi="Arial" w:cs="Arial"/>
          <w:sz w:val="28"/>
          <w:szCs w:val="28"/>
        </w:rPr>
        <w:t>() {</w:t>
      </w:r>
      <w:r w:rsidRPr="007A32C7">
        <w:rPr>
          <w:rFonts w:ascii="Arial" w:hAnsi="Arial" w:cs="Arial"/>
          <w:sz w:val="28"/>
          <w:szCs w:val="28"/>
        </w:rPr>
        <w:br/>
        <w:t xml:space="preserve">  return (</w:t>
      </w:r>
      <w:r w:rsidRPr="007A32C7">
        <w:rPr>
          <w:rFonts w:ascii="Arial" w:hAnsi="Arial" w:cs="Arial"/>
          <w:sz w:val="28"/>
          <w:szCs w:val="28"/>
        </w:rPr>
        <w:br/>
        <w:t xml:space="preserve">    &lt;div&gt;</w:t>
      </w:r>
      <w:r w:rsidRPr="007A32C7">
        <w:rPr>
          <w:rFonts w:ascii="Arial" w:hAnsi="Arial" w:cs="Arial"/>
          <w:sz w:val="28"/>
          <w:szCs w:val="28"/>
        </w:rPr>
        <w:br/>
        <w:t xml:space="preserve">      &lt;h2&gt;Welcome Guest&lt;/h2&gt;</w:t>
      </w:r>
      <w:r w:rsidRPr="007A32C7">
        <w:rPr>
          <w:rFonts w:ascii="Arial" w:hAnsi="Arial" w:cs="Arial"/>
          <w:sz w:val="28"/>
          <w:szCs w:val="28"/>
        </w:rPr>
        <w:br/>
        <w:t xml:space="preserve">      &lt;p&gt;Please log in to book tickets.&lt;/p&gt;</w:t>
      </w:r>
      <w:r w:rsidRPr="007A32C7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/&gt;</w:t>
      </w:r>
      <w:r w:rsidRPr="007A32C7">
        <w:rPr>
          <w:rFonts w:ascii="Arial" w:hAnsi="Arial" w:cs="Arial"/>
          <w:sz w:val="28"/>
          <w:szCs w:val="28"/>
        </w:rPr>
        <w:br/>
        <w:t xml:space="preserve">    &lt;/div&gt;</w:t>
      </w:r>
      <w:r w:rsidRPr="007A32C7">
        <w:rPr>
          <w:rFonts w:ascii="Arial" w:hAnsi="Arial" w:cs="Arial"/>
          <w:sz w:val="28"/>
          <w:szCs w:val="28"/>
        </w:rPr>
        <w:br/>
        <w:t xml:space="preserve">  );</w:t>
      </w:r>
      <w:r w:rsidRPr="007A32C7">
        <w:rPr>
          <w:rFonts w:ascii="Arial" w:hAnsi="Arial" w:cs="Arial"/>
          <w:sz w:val="28"/>
          <w:szCs w:val="28"/>
        </w:rPr>
        <w:br/>
        <w:t>}</w:t>
      </w:r>
      <w:r w:rsidRPr="007A32C7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7A32C7">
        <w:rPr>
          <w:rFonts w:ascii="Arial" w:hAnsi="Arial" w:cs="Arial"/>
          <w:sz w:val="28"/>
          <w:szCs w:val="28"/>
        </w:rPr>
        <w:t>GuestPage</w:t>
      </w:r>
      <w:proofErr w:type="spellEnd"/>
      <w:r w:rsidRPr="007A32C7">
        <w:rPr>
          <w:rFonts w:ascii="Arial" w:hAnsi="Arial" w:cs="Arial"/>
          <w:sz w:val="28"/>
          <w:szCs w:val="28"/>
        </w:rPr>
        <w:t>;</w:t>
      </w:r>
    </w:p>
    <w:p w:rsidR="007A32C7" w:rsidRPr="007A32C7" w:rsidRDefault="007A32C7" w:rsidP="007A32C7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A32C7">
        <w:rPr>
          <w:rFonts w:ascii="Arial" w:hAnsi="Arial" w:cs="Arial"/>
          <w:i/>
          <w:iCs/>
          <w:sz w:val="28"/>
          <w:szCs w:val="28"/>
        </w:rPr>
        <w:br/>
        <w:t xml:space="preserve"> </w:t>
      </w:r>
      <w:r w:rsidRPr="007A32C7">
        <w:rPr>
          <w:rFonts w:ascii="Arial" w:hAnsi="Arial" w:cs="Arial"/>
          <w:b/>
          <w:bCs/>
          <w:i/>
          <w:iCs/>
          <w:sz w:val="28"/>
          <w:szCs w:val="28"/>
        </w:rPr>
        <w:t>UserPage.js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import React from "react";</w:t>
      </w:r>
      <w:r w:rsidRPr="007A32C7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>";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 xml:space="preserve">function </w:t>
      </w:r>
      <w:proofErr w:type="spellStart"/>
      <w:r w:rsidRPr="007A32C7">
        <w:rPr>
          <w:rFonts w:ascii="Arial" w:hAnsi="Arial" w:cs="Arial"/>
          <w:sz w:val="28"/>
          <w:szCs w:val="28"/>
        </w:rPr>
        <w:t>UserPage</w:t>
      </w:r>
      <w:proofErr w:type="spellEnd"/>
      <w:r w:rsidRPr="007A32C7">
        <w:rPr>
          <w:rFonts w:ascii="Arial" w:hAnsi="Arial" w:cs="Arial"/>
          <w:sz w:val="28"/>
          <w:szCs w:val="28"/>
        </w:rPr>
        <w:t>() {</w:t>
      </w:r>
      <w:r w:rsidRPr="007A32C7">
        <w:rPr>
          <w:rFonts w:ascii="Arial" w:hAnsi="Arial" w:cs="Arial"/>
          <w:sz w:val="28"/>
          <w:szCs w:val="28"/>
        </w:rPr>
        <w:br/>
        <w:t xml:space="preserve">  const </w:t>
      </w:r>
      <w:proofErr w:type="spellStart"/>
      <w:r w:rsidRPr="007A32C7">
        <w:rPr>
          <w:rFonts w:ascii="Arial" w:hAnsi="Arial" w:cs="Arial"/>
          <w:sz w:val="28"/>
          <w:szCs w:val="28"/>
        </w:rPr>
        <w:t>handleBook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= () =&gt; {</w:t>
      </w:r>
      <w:r w:rsidRPr="007A32C7">
        <w:rPr>
          <w:rFonts w:ascii="Arial" w:hAnsi="Arial" w:cs="Arial"/>
          <w:sz w:val="28"/>
          <w:szCs w:val="28"/>
        </w:rPr>
        <w:br/>
        <w:t xml:space="preserve">    alert("Your ticket has been booked!");</w:t>
      </w:r>
      <w:r w:rsidRPr="007A32C7">
        <w:rPr>
          <w:rFonts w:ascii="Arial" w:hAnsi="Arial" w:cs="Arial"/>
          <w:sz w:val="28"/>
          <w:szCs w:val="28"/>
        </w:rPr>
        <w:br/>
        <w:t xml:space="preserve">  };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 xml:space="preserve">  return (</w:t>
      </w:r>
      <w:r w:rsidRPr="007A32C7">
        <w:rPr>
          <w:rFonts w:ascii="Arial" w:hAnsi="Arial" w:cs="Arial"/>
          <w:sz w:val="28"/>
          <w:szCs w:val="28"/>
        </w:rPr>
        <w:br/>
        <w:t xml:space="preserve">    &lt;div&gt;</w:t>
      </w:r>
      <w:r w:rsidRPr="007A32C7">
        <w:rPr>
          <w:rFonts w:ascii="Arial" w:hAnsi="Arial" w:cs="Arial"/>
          <w:sz w:val="28"/>
          <w:szCs w:val="28"/>
        </w:rPr>
        <w:br/>
        <w:t xml:space="preserve">      &lt;h2&gt;Welcome User&lt;/h2&gt;</w:t>
      </w:r>
      <w:r w:rsidRPr="007A32C7">
        <w:rPr>
          <w:rFonts w:ascii="Arial" w:hAnsi="Arial" w:cs="Arial"/>
          <w:sz w:val="28"/>
          <w:szCs w:val="28"/>
        </w:rPr>
        <w:br/>
        <w:t xml:space="preserve">      &lt;p&gt;You can now book tickets.&lt;/p&gt;</w:t>
      </w:r>
      <w:r w:rsidRPr="007A32C7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7A32C7">
        <w:rPr>
          <w:rFonts w:ascii="Arial" w:hAnsi="Arial" w:cs="Arial"/>
          <w:sz w:val="28"/>
          <w:szCs w:val="28"/>
        </w:rPr>
        <w:t>FlightList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/&gt;</w:t>
      </w:r>
      <w:r w:rsidRPr="007A32C7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7A32C7">
        <w:rPr>
          <w:rFonts w:ascii="Arial" w:hAnsi="Arial" w:cs="Arial"/>
          <w:sz w:val="28"/>
          <w:szCs w:val="28"/>
        </w:rPr>
        <w:t>br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/&gt;</w:t>
      </w:r>
      <w:r w:rsidRPr="007A32C7">
        <w:rPr>
          <w:rFonts w:ascii="Arial" w:hAnsi="Arial" w:cs="Arial"/>
          <w:sz w:val="28"/>
          <w:szCs w:val="28"/>
        </w:rPr>
        <w:br/>
        <w:t xml:space="preserve">      &lt;button </w:t>
      </w:r>
      <w:proofErr w:type="spellStart"/>
      <w:r w:rsidRPr="007A32C7">
        <w:rPr>
          <w:rFonts w:ascii="Arial" w:hAnsi="Arial" w:cs="Arial"/>
          <w:sz w:val="28"/>
          <w:szCs w:val="28"/>
        </w:rPr>
        <w:t>onClick</w:t>
      </w:r>
      <w:proofErr w:type="spellEnd"/>
      <w:r w:rsidRPr="007A32C7">
        <w:rPr>
          <w:rFonts w:ascii="Arial" w:hAnsi="Arial" w:cs="Arial"/>
          <w:sz w:val="28"/>
          <w:szCs w:val="28"/>
        </w:rPr>
        <w:t>={</w:t>
      </w:r>
      <w:proofErr w:type="spellStart"/>
      <w:r w:rsidRPr="007A32C7">
        <w:rPr>
          <w:rFonts w:ascii="Arial" w:hAnsi="Arial" w:cs="Arial"/>
          <w:sz w:val="28"/>
          <w:szCs w:val="28"/>
        </w:rPr>
        <w:t>handleBook</w:t>
      </w:r>
      <w:proofErr w:type="spellEnd"/>
      <w:r w:rsidRPr="007A32C7">
        <w:rPr>
          <w:rFonts w:ascii="Arial" w:hAnsi="Arial" w:cs="Arial"/>
          <w:sz w:val="28"/>
          <w:szCs w:val="28"/>
        </w:rPr>
        <w:t>}&gt;Book Ticket&lt;/button&gt;</w:t>
      </w:r>
      <w:r w:rsidRPr="007A32C7">
        <w:rPr>
          <w:rFonts w:ascii="Arial" w:hAnsi="Arial" w:cs="Arial"/>
          <w:sz w:val="28"/>
          <w:szCs w:val="28"/>
        </w:rPr>
        <w:br/>
        <w:t xml:space="preserve">    &lt;/div&gt;</w:t>
      </w:r>
      <w:r w:rsidRPr="007A32C7">
        <w:rPr>
          <w:rFonts w:ascii="Arial" w:hAnsi="Arial" w:cs="Arial"/>
          <w:sz w:val="28"/>
          <w:szCs w:val="28"/>
        </w:rPr>
        <w:br/>
        <w:t xml:space="preserve">  );</w:t>
      </w:r>
      <w:r w:rsidRPr="007A32C7">
        <w:rPr>
          <w:rFonts w:ascii="Arial" w:hAnsi="Arial" w:cs="Arial"/>
          <w:sz w:val="28"/>
          <w:szCs w:val="28"/>
        </w:rPr>
        <w:br/>
        <w:t>}</w:t>
      </w:r>
      <w:r w:rsidRPr="007A32C7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7A32C7">
        <w:rPr>
          <w:rFonts w:ascii="Arial" w:hAnsi="Arial" w:cs="Arial"/>
          <w:sz w:val="28"/>
          <w:szCs w:val="28"/>
        </w:rPr>
        <w:t>UserPage</w:t>
      </w:r>
      <w:proofErr w:type="spellEnd"/>
      <w:r w:rsidRPr="007A32C7">
        <w:rPr>
          <w:rFonts w:ascii="Arial" w:hAnsi="Arial" w:cs="Arial"/>
          <w:sz w:val="28"/>
          <w:szCs w:val="28"/>
        </w:rPr>
        <w:t>;</w:t>
      </w:r>
    </w:p>
    <w:p w:rsidR="007A32C7" w:rsidRPr="007A32C7" w:rsidRDefault="007A32C7" w:rsidP="007A32C7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A32C7">
        <w:rPr>
          <w:rFonts w:ascii="Arial" w:hAnsi="Arial" w:cs="Arial"/>
          <w:i/>
          <w:iCs/>
          <w:sz w:val="28"/>
          <w:szCs w:val="28"/>
        </w:rPr>
        <w:lastRenderedPageBreak/>
        <w:br/>
      </w:r>
      <w:r w:rsidRPr="007A32C7">
        <w:rPr>
          <w:rFonts w:ascii="Arial" w:hAnsi="Arial" w:cs="Arial"/>
          <w:b/>
          <w:bCs/>
          <w:i/>
          <w:iCs/>
          <w:sz w:val="28"/>
          <w:szCs w:val="28"/>
        </w:rPr>
        <w:t>App.js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 xml:space="preserve">import React, { </w:t>
      </w:r>
      <w:proofErr w:type="spellStart"/>
      <w:r w:rsidRPr="007A32C7">
        <w:rPr>
          <w:rFonts w:ascii="Arial" w:hAnsi="Arial" w:cs="Arial"/>
          <w:sz w:val="28"/>
          <w:szCs w:val="28"/>
        </w:rPr>
        <w:t>useState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} from "react";</w:t>
      </w:r>
      <w:r w:rsidRPr="007A32C7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7A32C7">
        <w:rPr>
          <w:rFonts w:ascii="Arial" w:hAnsi="Arial" w:cs="Arial"/>
          <w:sz w:val="28"/>
          <w:szCs w:val="28"/>
        </w:rPr>
        <w:t>LoginButton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7A32C7">
        <w:rPr>
          <w:rFonts w:ascii="Arial" w:hAnsi="Arial" w:cs="Arial"/>
          <w:sz w:val="28"/>
          <w:szCs w:val="28"/>
        </w:rPr>
        <w:t>LoginButton</w:t>
      </w:r>
      <w:proofErr w:type="spellEnd"/>
      <w:r w:rsidRPr="007A32C7">
        <w:rPr>
          <w:rFonts w:ascii="Arial" w:hAnsi="Arial" w:cs="Arial"/>
          <w:sz w:val="28"/>
          <w:szCs w:val="28"/>
        </w:rPr>
        <w:t>";</w:t>
      </w:r>
      <w:r w:rsidRPr="007A32C7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7A32C7">
        <w:rPr>
          <w:rFonts w:ascii="Arial" w:hAnsi="Arial" w:cs="Arial"/>
          <w:sz w:val="28"/>
          <w:szCs w:val="28"/>
        </w:rPr>
        <w:t>LogoutButton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7A32C7">
        <w:rPr>
          <w:rFonts w:ascii="Arial" w:hAnsi="Arial" w:cs="Arial"/>
          <w:sz w:val="28"/>
          <w:szCs w:val="28"/>
        </w:rPr>
        <w:t>LogoutButton</w:t>
      </w:r>
      <w:proofErr w:type="spellEnd"/>
      <w:r w:rsidRPr="007A32C7">
        <w:rPr>
          <w:rFonts w:ascii="Arial" w:hAnsi="Arial" w:cs="Arial"/>
          <w:sz w:val="28"/>
          <w:szCs w:val="28"/>
        </w:rPr>
        <w:t>";</w:t>
      </w:r>
      <w:r w:rsidRPr="007A32C7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7A32C7">
        <w:rPr>
          <w:rFonts w:ascii="Arial" w:hAnsi="Arial" w:cs="Arial"/>
          <w:sz w:val="28"/>
          <w:szCs w:val="28"/>
        </w:rPr>
        <w:t>GuestPage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7A32C7">
        <w:rPr>
          <w:rFonts w:ascii="Arial" w:hAnsi="Arial" w:cs="Arial"/>
          <w:sz w:val="28"/>
          <w:szCs w:val="28"/>
        </w:rPr>
        <w:t>GuestPage</w:t>
      </w:r>
      <w:proofErr w:type="spellEnd"/>
      <w:r w:rsidRPr="007A32C7">
        <w:rPr>
          <w:rFonts w:ascii="Arial" w:hAnsi="Arial" w:cs="Arial"/>
          <w:sz w:val="28"/>
          <w:szCs w:val="28"/>
        </w:rPr>
        <w:t>";</w:t>
      </w:r>
      <w:r w:rsidRPr="007A32C7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7A32C7">
        <w:rPr>
          <w:rFonts w:ascii="Arial" w:hAnsi="Arial" w:cs="Arial"/>
          <w:sz w:val="28"/>
          <w:szCs w:val="28"/>
        </w:rPr>
        <w:t>UserPage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7A32C7">
        <w:rPr>
          <w:rFonts w:ascii="Arial" w:hAnsi="Arial" w:cs="Arial"/>
          <w:sz w:val="28"/>
          <w:szCs w:val="28"/>
        </w:rPr>
        <w:t>UserPage</w:t>
      </w:r>
      <w:proofErr w:type="spellEnd"/>
      <w:r w:rsidRPr="007A32C7">
        <w:rPr>
          <w:rFonts w:ascii="Arial" w:hAnsi="Arial" w:cs="Arial"/>
          <w:sz w:val="28"/>
          <w:szCs w:val="28"/>
        </w:rPr>
        <w:t>";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>function App() {</w:t>
      </w:r>
      <w:r w:rsidRPr="007A32C7">
        <w:rPr>
          <w:rFonts w:ascii="Arial" w:hAnsi="Arial" w:cs="Arial"/>
          <w:sz w:val="28"/>
          <w:szCs w:val="28"/>
        </w:rPr>
        <w:br/>
        <w:t xml:space="preserve">  const [</w:t>
      </w:r>
      <w:proofErr w:type="spellStart"/>
      <w:r w:rsidRPr="007A32C7">
        <w:rPr>
          <w:rFonts w:ascii="Arial" w:hAnsi="Arial" w:cs="Arial"/>
          <w:sz w:val="28"/>
          <w:szCs w:val="28"/>
        </w:rPr>
        <w:t>isLoggedIn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7A32C7">
        <w:rPr>
          <w:rFonts w:ascii="Arial" w:hAnsi="Arial" w:cs="Arial"/>
          <w:sz w:val="28"/>
          <w:szCs w:val="28"/>
        </w:rPr>
        <w:t>setIsLoggedIn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] = </w:t>
      </w:r>
      <w:proofErr w:type="spellStart"/>
      <w:r w:rsidRPr="007A32C7">
        <w:rPr>
          <w:rFonts w:ascii="Arial" w:hAnsi="Arial" w:cs="Arial"/>
          <w:sz w:val="28"/>
          <w:szCs w:val="28"/>
        </w:rPr>
        <w:t>useState</w:t>
      </w:r>
      <w:proofErr w:type="spellEnd"/>
      <w:r w:rsidRPr="007A32C7">
        <w:rPr>
          <w:rFonts w:ascii="Arial" w:hAnsi="Arial" w:cs="Arial"/>
          <w:sz w:val="28"/>
          <w:szCs w:val="28"/>
        </w:rPr>
        <w:t>(false);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 xml:space="preserve">  const </w:t>
      </w:r>
      <w:proofErr w:type="spellStart"/>
      <w:r w:rsidRPr="007A32C7">
        <w:rPr>
          <w:rFonts w:ascii="Arial" w:hAnsi="Arial" w:cs="Arial"/>
          <w:sz w:val="28"/>
          <w:szCs w:val="28"/>
        </w:rPr>
        <w:t>handleLoginClick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= () =&gt; </w:t>
      </w:r>
      <w:proofErr w:type="spellStart"/>
      <w:r w:rsidRPr="007A32C7">
        <w:rPr>
          <w:rFonts w:ascii="Arial" w:hAnsi="Arial" w:cs="Arial"/>
          <w:sz w:val="28"/>
          <w:szCs w:val="28"/>
        </w:rPr>
        <w:t>setIsLoggedIn</w:t>
      </w:r>
      <w:proofErr w:type="spellEnd"/>
      <w:r w:rsidRPr="007A32C7">
        <w:rPr>
          <w:rFonts w:ascii="Arial" w:hAnsi="Arial" w:cs="Arial"/>
          <w:sz w:val="28"/>
          <w:szCs w:val="28"/>
        </w:rPr>
        <w:t>(true);</w:t>
      </w:r>
      <w:r w:rsidRPr="007A32C7">
        <w:rPr>
          <w:rFonts w:ascii="Arial" w:hAnsi="Arial" w:cs="Arial"/>
          <w:sz w:val="28"/>
          <w:szCs w:val="28"/>
        </w:rPr>
        <w:br/>
        <w:t xml:space="preserve">  const </w:t>
      </w:r>
      <w:proofErr w:type="spellStart"/>
      <w:r w:rsidRPr="007A32C7">
        <w:rPr>
          <w:rFonts w:ascii="Arial" w:hAnsi="Arial" w:cs="Arial"/>
          <w:sz w:val="28"/>
          <w:szCs w:val="28"/>
        </w:rPr>
        <w:t>handleLogoutClick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= () =&gt; </w:t>
      </w:r>
      <w:proofErr w:type="spellStart"/>
      <w:r w:rsidRPr="007A32C7">
        <w:rPr>
          <w:rFonts w:ascii="Arial" w:hAnsi="Arial" w:cs="Arial"/>
          <w:sz w:val="28"/>
          <w:szCs w:val="28"/>
        </w:rPr>
        <w:t>setIsLoggedIn</w:t>
      </w:r>
      <w:proofErr w:type="spellEnd"/>
      <w:r w:rsidRPr="007A32C7">
        <w:rPr>
          <w:rFonts w:ascii="Arial" w:hAnsi="Arial" w:cs="Arial"/>
          <w:sz w:val="28"/>
          <w:szCs w:val="28"/>
        </w:rPr>
        <w:t>(false);</w:t>
      </w:r>
      <w:r w:rsidRPr="007A32C7">
        <w:rPr>
          <w:rFonts w:ascii="Arial" w:hAnsi="Arial" w:cs="Arial"/>
          <w:sz w:val="28"/>
          <w:szCs w:val="28"/>
        </w:rPr>
        <w:br/>
      </w:r>
      <w:r w:rsidRPr="007A32C7">
        <w:rPr>
          <w:rFonts w:ascii="Arial" w:hAnsi="Arial" w:cs="Arial"/>
          <w:sz w:val="28"/>
          <w:szCs w:val="28"/>
        </w:rPr>
        <w:br/>
        <w:t xml:space="preserve">  return (</w:t>
      </w:r>
      <w:r w:rsidRPr="007A32C7">
        <w:rPr>
          <w:rFonts w:ascii="Arial" w:hAnsi="Arial" w:cs="Arial"/>
          <w:sz w:val="28"/>
          <w:szCs w:val="28"/>
        </w:rPr>
        <w:br/>
        <w:t xml:space="preserve">    &lt;div style={{ </w:t>
      </w:r>
      <w:proofErr w:type="spellStart"/>
      <w:r w:rsidRPr="007A32C7">
        <w:rPr>
          <w:rFonts w:ascii="Arial" w:hAnsi="Arial" w:cs="Arial"/>
          <w:sz w:val="28"/>
          <w:szCs w:val="28"/>
        </w:rPr>
        <w:t>textAlign</w:t>
      </w:r>
      <w:proofErr w:type="spellEnd"/>
      <w:r w:rsidRPr="007A32C7">
        <w:rPr>
          <w:rFonts w:ascii="Arial" w:hAnsi="Arial" w:cs="Arial"/>
          <w:sz w:val="28"/>
          <w:szCs w:val="28"/>
        </w:rPr>
        <w:t>: "center" }}&gt;</w:t>
      </w:r>
      <w:r w:rsidRPr="007A32C7">
        <w:rPr>
          <w:rFonts w:ascii="Arial" w:hAnsi="Arial" w:cs="Arial"/>
          <w:sz w:val="28"/>
          <w:szCs w:val="28"/>
        </w:rPr>
        <w:br/>
        <w:t xml:space="preserve">      &lt;h1&gt;Ticket Booking App&lt;/h1&gt;</w:t>
      </w:r>
      <w:r w:rsidRPr="007A32C7">
        <w:rPr>
          <w:rFonts w:ascii="Arial" w:hAnsi="Arial" w:cs="Arial"/>
          <w:sz w:val="28"/>
          <w:szCs w:val="28"/>
        </w:rPr>
        <w:br/>
        <w:t xml:space="preserve">      {</w:t>
      </w:r>
      <w:proofErr w:type="spellStart"/>
      <w:r w:rsidRPr="007A32C7">
        <w:rPr>
          <w:rFonts w:ascii="Arial" w:hAnsi="Arial" w:cs="Arial"/>
          <w:sz w:val="28"/>
          <w:szCs w:val="28"/>
        </w:rPr>
        <w:t>isLoggedIn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? (</w:t>
      </w:r>
      <w:r w:rsidRPr="007A32C7">
        <w:rPr>
          <w:rFonts w:ascii="Arial" w:hAnsi="Arial" w:cs="Arial"/>
          <w:sz w:val="28"/>
          <w:szCs w:val="28"/>
        </w:rPr>
        <w:br/>
        <w:t xml:space="preserve">        &lt;&gt;</w:t>
      </w:r>
      <w:r w:rsidRPr="007A32C7">
        <w:rPr>
          <w:rFonts w:ascii="Arial" w:hAnsi="Arial" w:cs="Arial"/>
          <w:sz w:val="28"/>
          <w:szCs w:val="28"/>
        </w:rPr>
        <w:br/>
        <w:t xml:space="preserve">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LogoutButton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32C7">
        <w:rPr>
          <w:rFonts w:ascii="Arial" w:hAnsi="Arial" w:cs="Arial"/>
          <w:sz w:val="28"/>
          <w:szCs w:val="28"/>
        </w:rPr>
        <w:t>onClick</w:t>
      </w:r>
      <w:proofErr w:type="spellEnd"/>
      <w:r w:rsidRPr="007A32C7">
        <w:rPr>
          <w:rFonts w:ascii="Arial" w:hAnsi="Arial" w:cs="Arial"/>
          <w:sz w:val="28"/>
          <w:szCs w:val="28"/>
        </w:rPr>
        <w:t>={</w:t>
      </w:r>
      <w:proofErr w:type="spellStart"/>
      <w:r w:rsidRPr="007A32C7">
        <w:rPr>
          <w:rFonts w:ascii="Arial" w:hAnsi="Arial" w:cs="Arial"/>
          <w:sz w:val="28"/>
          <w:szCs w:val="28"/>
        </w:rPr>
        <w:t>handleLogoutClick</w:t>
      </w:r>
      <w:proofErr w:type="spellEnd"/>
      <w:r w:rsidRPr="007A32C7">
        <w:rPr>
          <w:rFonts w:ascii="Arial" w:hAnsi="Arial" w:cs="Arial"/>
          <w:sz w:val="28"/>
          <w:szCs w:val="28"/>
        </w:rPr>
        <w:t>} /&gt;</w:t>
      </w:r>
      <w:r w:rsidRPr="007A32C7">
        <w:rPr>
          <w:rFonts w:ascii="Arial" w:hAnsi="Arial" w:cs="Arial"/>
          <w:sz w:val="28"/>
          <w:szCs w:val="28"/>
        </w:rPr>
        <w:br/>
        <w:t xml:space="preserve">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UserPage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/&gt;</w:t>
      </w:r>
      <w:r w:rsidRPr="007A32C7">
        <w:rPr>
          <w:rFonts w:ascii="Arial" w:hAnsi="Arial" w:cs="Arial"/>
          <w:sz w:val="28"/>
          <w:szCs w:val="28"/>
        </w:rPr>
        <w:br/>
        <w:t xml:space="preserve">        &lt;/&gt;</w:t>
      </w:r>
      <w:r w:rsidRPr="007A32C7">
        <w:rPr>
          <w:rFonts w:ascii="Arial" w:hAnsi="Arial" w:cs="Arial"/>
          <w:sz w:val="28"/>
          <w:szCs w:val="28"/>
        </w:rPr>
        <w:br/>
        <w:t xml:space="preserve">      ) : (</w:t>
      </w:r>
      <w:r w:rsidRPr="007A32C7">
        <w:rPr>
          <w:rFonts w:ascii="Arial" w:hAnsi="Arial" w:cs="Arial"/>
          <w:sz w:val="28"/>
          <w:szCs w:val="28"/>
        </w:rPr>
        <w:br/>
        <w:t xml:space="preserve">        &lt;&gt;</w:t>
      </w:r>
      <w:r w:rsidRPr="007A32C7">
        <w:rPr>
          <w:rFonts w:ascii="Arial" w:hAnsi="Arial" w:cs="Arial"/>
          <w:sz w:val="28"/>
          <w:szCs w:val="28"/>
        </w:rPr>
        <w:br/>
        <w:t xml:space="preserve">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LoginButton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A32C7">
        <w:rPr>
          <w:rFonts w:ascii="Arial" w:hAnsi="Arial" w:cs="Arial"/>
          <w:sz w:val="28"/>
          <w:szCs w:val="28"/>
        </w:rPr>
        <w:t>onClick</w:t>
      </w:r>
      <w:proofErr w:type="spellEnd"/>
      <w:r w:rsidRPr="007A32C7">
        <w:rPr>
          <w:rFonts w:ascii="Arial" w:hAnsi="Arial" w:cs="Arial"/>
          <w:sz w:val="28"/>
          <w:szCs w:val="28"/>
        </w:rPr>
        <w:t>={</w:t>
      </w:r>
      <w:proofErr w:type="spellStart"/>
      <w:r w:rsidRPr="007A32C7">
        <w:rPr>
          <w:rFonts w:ascii="Arial" w:hAnsi="Arial" w:cs="Arial"/>
          <w:sz w:val="28"/>
          <w:szCs w:val="28"/>
        </w:rPr>
        <w:t>handleLoginClick</w:t>
      </w:r>
      <w:proofErr w:type="spellEnd"/>
      <w:r w:rsidRPr="007A32C7">
        <w:rPr>
          <w:rFonts w:ascii="Arial" w:hAnsi="Arial" w:cs="Arial"/>
          <w:sz w:val="28"/>
          <w:szCs w:val="28"/>
        </w:rPr>
        <w:t>} /&gt;</w:t>
      </w:r>
      <w:r w:rsidRPr="007A32C7">
        <w:rPr>
          <w:rFonts w:ascii="Arial" w:hAnsi="Arial" w:cs="Arial"/>
          <w:sz w:val="28"/>
          <w:szCs w:val="28"/>
        </w:rPr>
        <w:br/>
        <w:t xml:space="preserve">          &lt;</w:t>
      </w:r>
      <w:proofErr w:type="spellStart"/>
      <w:r w:rsidRPr="007A32C7">
        <w:rPr>
          <w:rFonts w:ascii="Arial" w:hAnsi="Arial" w:cs="Arial"/>
          <w:sz w:val="28"/>
          <w:szCs w:val="28"/>
        </w:rPr>
        <w:t>GuestPage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/&gt;</w:t>
      </w:r>
      <w:r w:rsidRPr="007A32C7">
        <w:rPr>
          <w:rFonts w:ascii="Arial" w:hAnsi="Arial" w:cs="Arial"/>
          <w:sz w:val="28"/>
          <w:szCs w:val="28"/>
        </w:rPr>
        <w:br/>
        <w:t xml:space="preserve">        &lt;/&gt;</w:t>
      </w:r>
      <w:r w:rsidRPr="007A32C7">
        <w:rPr>
          <w:rFonts w:ascii="Arial" w:hAnsi="Arial" w:cs="Arial"/>
          <w:sz w:val="28"/>
          <w:szCs w:val="28"/>
        </w:rPr>
        <w:br/>
        <w:t xml:space="preserve">      )}</w:t>
      </w:r>
      <w:r w:rsidRPr="007A32C7">
        <w:rPr>
          <w:rFonts w:ascii="Arial" w:hAnsi="Arial" w:cs="Arial"/>
          <w:sz w:val="28"/>
          <w:szCs w:val="28"/>
        </w:rPr>
        <w:br/>
        <w:t xml:space="preserve">    &lt;/div&gt;</w:t>
      </w:r>
      <w:r w:rsidRPr="007A32C7">
        <w:rPr>
          <w:rFonts w:ascii="Arial" w:hAnsi="Arial" w:cs="Arial"/>
          <w:sz w:val="28"/>
          <w:szCs w:val="28"/>
        </w:rPr>
        <w:br/>
        <w:t xml:space="preserve">  );</w:t>
      </w:r>
      <w:r w:rsidRPr="007A32C7">
        <w:rPr>
          <w:rFonts w:ascii="Arial" w:hAnsi="Arial" w:cs="Arial"/>
          <w:sz w:val="28"/>
          <w:szCs w:val="28"/>
        </w:rPr>
        <w:br/>
        <w:t>}</w:t>
      </w:r>
      <w:r w:rsidRPr="007A32C7">
        <w:rPr>
          <w:rFonts w:ascii="Arial" w:hAnsi="Arial" w:cs="Arial"/>
          <w:sz w:val="28"/>
          <w:szCs w:val="28"/>
        </w:rPr>
        <w:br/>
        <w:t>export default App;</w:t>
      </w:r>
    </w:p>
    <w:p w:rsidR="007A32C7" w:rsidRPr="007A32C7" w:rsidRDefault="007A32C7" w:rsidP="007A32C7">
      <w:pPr>
        <w:rPr>
          <w:rFonts w:ascii="Arial" w:hAnsi="Arial" w:cs="Arial"/>
          <w:b/>
          <w:bCs/>
          <w:sz w:val="28"/>
          <w:szCs w:val="28"/>
        </w:rPr>
      </w:pPr>
      <w:r w:rsidRPr="007A32C7">
        <w:rPr>
          <w:rFonts w:ascii="Arial" w:hAnsi="Arial" w:cs="Arial"/>
          <w:b/>
          <w:bCs/>
          <w:sz w:val="28"/>
          <w:szCs w:val="28"/>
        </w:rPr>
        <w:t>4. Run the Application Again</w:t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After saving all files, restart the app (if needed) by running:</w:t>
      </w:r>
      <w:r w:rsidRPr="007A32C7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7A32C7">
        <w:rPr>
          <w:rFonts w:ascii="Arial" w:hAnsi="Arial" w:cs="Arial"/>
          <w:sz w:val="28"/>
          <w:szCs w:val="28"/>
        </w:rPr>
        <w:t>npm</w:t>
      </w:r>
      <w:proofErr w:type="spellEnd"/>
      <w:r w:rsidRPr="007A32C7">
        <w:rPr>
          <w:rFonts w:ascii="Arial" w:hAnsi="Arial" w:cs="Arial"/>
          <w:sz w:val="28"/>
          <w:szCs w:val="28"/>
        </w:rPr>
        <w:t xml:space="preserve"> start</w:t>
      </w:r>
      <w:r w:rsidRPr="007A32C7">
        <w:rPr>
          <w:rFonts w:ascii="Arial" w:hAnsi="Arial" w:cs="Arial"/>
          <w:sz w:val="28"/>
          <w:szCs w:val="28"/>
        </w:rPr>
        <w:br/>
        <w:t>Then visit http://localhost:3000 to test.</w:t>
      </w:r>
    </w:p>
    <w:p w:rsidR="007A32C7" w:rsidRPr="007A32C7" w:rsidRDefault="007A32C7" w:rsidP="007A32C7">
      <w:pPr>
        <w:rPr>
          <w:rFonts w:ascii="Arial" w:hAnsi="Arial" w:cs="Arial"/>
          <w:b/>
          <w:bCs/>
          <w:sz w:val="28"/>
          <w:szCs w:val="28"/>
        </w:rPr>
      </w:pPr>
      <w:r w:rsidRPr="007A32C7">
        <w:rPr>
          <w:rFonts w:ascii="Arial" w:hAnsi="Arial" w:cs="Arial"/>
          <w:b/>
          <w:bCs/>
          <w:sz w:val="28"/>
          <w:szCs w:val="28"/>
        </w:rPr>
        <w:lastRenderedPageBreak/>
        <w:t>5. Test the Login/Logout</w:t>
      </w:r>
    </w:p>
    <w:p w:rsidR="007A32C7" w:rsidRPr="009D2BC0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1. Initially, you should see the Guest Page with a Login button.</w:t>
      </w:r>
      <w:r w:rsidRPr="007A32C7">
        <w:rPr>
          <w:rFonts w:ascii="Arial" w:hAnsi="Arial" w:cs="Arial"/>
          <w:sz w:val="28"/>
          <w:szCs w:val="28"/>
        </w:rPr>
        <w:br/>
        <w:t>2. Click Login → User Page will appear with a Book Ticket button.</w:t>
      </w:r>
      <w:r w:rsidRPr="007A32C7">
        <w:rPr>
          <w:rFonts w:ascii="Arial" w:hAnsi="Arial" w:cs="Arial"/>
          <w:sz w:val="28"/>
          <w:szCs w:val="28"/>
        </w:rPr>
        <w:br/>
        <w:t>3. Click Logout → Back to Guest Page</w:t>
      </w:r>
    </w:p>
    <w:p w:rsidR="007A32C7" w:rsidRPr="009D2BC0" w:rsidRDefault="007A32C7" w:rsidP="007A32C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t>OUTPUT:</w:t>
      </w:r>
    </w:p>
    <w:p w:rsidR="007A32C7" w:rsidRPr="009D2BC0" w:rsidRDefault="007A32C7" w:rsidP="007A32C7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858000" cy="3613150"/>
            <wp:effectExtent l="0" t="0" r="0" b="6350"/>
            <wp:docPr id="18722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208" name="Picture 1872232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C7" w:rsidRPr="009D2BC0" w:rsidRDefault="007A32C7" w:rsidP="007A32C7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205477" wp14:editId="08550AFD">
            <wp:extent cx="6858000" cy="3643630"/>
            <wp:effectExtent l="0" t="0" r="0" b="0"/>
            <wp:docPr id="438893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3850" name="Picture 4388938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C7" w:rsidRPr="009D2BC0" w:rsidRDefault="007A32C7" w:rsidP="007A32C7">
      <w:pPr>
        <w:rPr>
          <w:rFonts w:ascii="Arial" w:hAnsi="Arial" w:cs="Arial"/>
          <w:sz w:val="28"/>
          <w:szCs w:val="28"/>
        </w:rPr>
      </w:pPr>
    </w:p>
    <w:p w:rsidR="007A32C7" w:rsidRPr="009D2BC0" w:rsidRDefault="007A32C7" w:rsidP="007A32C7">
      <w:pPr>
        <w:rPr>
          <w:rFonts w:ascii="Arial" w:hAnsi="Arial" w:cs="Arial"/>
          <w:sz w:val="28"/>
          <w:szCs w:val="28"/>
        </w:rPr>
      </w:pPr>
    </w:p>
    <w:p w:rsidR="009D2BC0" w:rsidRDefault="007A32C7" w:rsidP="007A32C7">
      <w:pPr>
        <w:rPr>
          <w:rFonts w:ascii="Arial" w:hAnsi="Arial" w:cs="Arial"/>
          <w:sz w:val="28"/>
          <w:szCs w:val="28"/>
        </w:rPr>
      </w:pPr>
      <w:r w:rsidRPr="007A32C7">
        <w:rPr>
          <w:rFonts w:ascii="Arial" w:hAnsi="Arial" w:cs="Arial"/>
          <w:sz w:val="28"/>
          <w:szCs w:val="28"/>
        </w:rPr>
        <w:t>.</w:t>
      </w: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858000" cy="3634740"/>
            <wp:effectExtent l="0" t="0" r="0" b="3810"/>
            <wp:docPr id="1626794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4205" name="Picture 16267942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C7" w:rsidRPr="007A32C7" w:rsidRDefault="007A32C7" w:rsidP="007A32C7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858000" cy="3623945"/>
            <wp:effectExtent l="0" t="0" r="0" b="0"/>
            <wp:docPr id="657229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9578" name="Picture 6572295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C7" w:rsidRPr="009D2BC0" w:rsidRDefault="007A32C7">
      <w:pPr>
        <w:rPr>
          <w:rFonts w:ascii="Arial" w:hAnsi="Arial" w:cs="Arial"/>
          <w:sz w:val="28"/>
          <w:szCs w:val="28"/>
        </w:rPr>
      </w:pPr>
    </w:p>
    <w:p w:rsidR="009D2BC0" w:rsidRDefault="009D2BC0" w:rsidP="009D2BC0">
      <w:pPr>
        <w:rPr>
          <w:rFonts w:ascii="Arial" w:hAnsi="Arial" w:cs="Arial"/>
          <w:b/>
          <w:bCs/>
          <w:sz w:val="28"/>
          <w:szCs w:val="28"/>
        </w:rPr>
      </w:pPr>
    </w:p>
    <w:p w:rsidR="009D2BC0" w:rsidRPr="009D2BC0" w:rsidRDefault="009D2BC0" w:rsidP="009D2BC0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lastRenderedPageBreak/>
        <w:t>HandsOn 13:</w:t>
      </w:r>
    </w:p>
    <w:p w:rsidR="009D2BC0" w:rsidRPr="009D2BC0" w:rsidRDefault="009D2BC0" w:rsidP="009D2BC0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1</w:t>
      </w:r>
      <w:r w:rsidRPr="009D2BC0">
        <w:rPr>
          <w:rFonts w:ascii="Arial" w:hAnsi="Arial" w:cs="Arial"/>
          <w:b/>
          <w:bCs/>
          <w:sz w:val="28"/>
          <w:szCs w:val="28"/>
        </w:rPr>
        <w:t>. Create the React App</w:t>
      </w:r>
    </w:p>
    <w:p w:rsidR="009D2BC0" w:rsidRPr="009D2BC0" w:rsidRDefault="009D2BC0" w:rsidP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Open Command Prompt or Terminal and run:</w:t>
      </w:r>
      <w:r w:rsidRPr="009D2BC0">
        <w:rPr>
          <w:rFonts w:ascii="Arial" w:hAnsi="Arial" w:cs="Arial"/>
          <w:sz w:val="28"/>
          <w:szCs w:val="28"/>
        </w:rPr>
        <w:br/>
        <w:t>cd D:\react-projects</w:t>
      </w:r>
      <w:r w:rsidRPr="009D2BC0">
        <w:rPr>
          <w:rFonts w:ascii="Arial" w:hAnsi="Arial" w:cs="Arial"/>
          <w:sz w:val="28"/>
          <w:szCs w:val="28"/>
        </w:rPr>
        <w:br/>
      </w:r>
      <w:proofErr w:type="spellStart"/>
      <w:r w:rsidRPr="009D2BC0">
        <w:rPr>
          <w:rFonts w:ascii="Arial" w:hAnsi="Arial" w:cs="Arial"/>
          <w:sz w:val="28"/>
          <w:szCs w:val="28"/>
        </w:rPr>
        <w:t>npx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create-react-app </w:t>
      </w:r>
      <w:proofErr w:type="spellStart"/>
      <w:r w:rsidRPr="009D2BC0">
        <w:rPr>
          <w:rFonts w:ascii="Arial" w:hAnsi="Arial" w:cs="Arial"/>
          <w:sz w:val="28"/>
          <w:szCs w:val="28"/>
        </w:rPr>
        <w:t>bloggerapp</w:t>
      </w:r>
      <w:proofErr w:type="spellEnd"/>
      <w:r w:rsidRPr="009D2BC0">
        <w:rPr>
          <w:rFonts w:ascii="Arial" w:hAnsi="Arial" w:cs="Arial"/>
          <w:sz w:val="28"/>
          <w:szCs w:val="28"/>
        </w:rPr>
        <w:br/>
        <w:t xml:space="preserve">cd </w:t>
      </w:r>
      <w:proofErr w:type="spellStart"/>
      <w:r w:rsidRPr="009D2BC0">
        <w:rPr>
          <w:rFonts w:ascii="Arial" w:hAnsi="Arial" w:cs="Arial"/>
          <w:sz w:val="28"/>
          <w:szCs w:val="28"/>
        </w:rPr>
        <w:t>bloggerapp</w:t>
      </w:r>
      <w:proofErr w:type="spellEnd"/>
      <w:r w:rsidRPr="009D2BC0">
        <w:rPr>
          <w:rFonts w:ascii="Arial" w:hAnsi="Arial" w:cs="Arial"/>
          <w:sz w:val="28"/>
          <w:szCs w:val="28"/>
        </w:rPr>
        <w:br/>
      </w:r>
      <w:proofErr w:type="spellStart"/>
      <w:r w:rsidRPr="009D2BC0">
        <w:rPr>
          <w:rFonts w:ascii="Arial" w:hAnsi="Arial" w:cs="Arial"/>
          <w:sz w:val="28"/>
          <w:szCs w:val="28"/>
        </w:rPr>
        <w:t>npm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start</w:t>
      </w:r>
      <w:r w:rsidRPr="009D2BC0">
        <w:rPr>
          <w:rFonts w:ascii="Arial" w:hAnsi="Arial" w:cs="Arial"/>
          <w:sz w:val="28"/>
          <w:szCs w:val="28"/>
        </w:rPr>
        <w:br/>
      </w:r>
    </w:p>
    <w:p w:rsidR="009D2BC0" w:rsidRPr="009D2BC0" w:rsidRDefault="009D2BC0" w:rsidP="009D2BC0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2</w:t>
      </w:r>
      <w:r w:rsidRPr="009D2BC0">
        <w:rPr>
          <w:rFonts w:ascii="Arial" w:hAnsi="Arial" w:cs="Arial"/>
          <w:b/>
          <w:bCs/>
          <w:sz w:val="28"/>
          <w:szCs w:val="28"/>
        </w:rPr>
        <w:t>. Create Components</w:t>
      </w:r>
    </w:p>
    <w:p w:rsidR="009D2BC0" w:rsidRPr="009D2BC0" w:rsidRDefault="009D2BC0" w:rsidP="009D2BC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9D2BC0">
        <w:rPr>
          <w:rFonts w:ascii="Arial" w:hAnsi="Arial" w:cs="Arial"/>
          <w:b/>
          <w:bCs/>
          <w:i/>
          <w:iCs/>
          <w:sz w:val="28"/>
          <w:szCs w:val="28"/>
        </w:rPr>
        <w:t xml:space="preserve"> CourseDetails.js</w:t>
      </w:r>
    </w:p>
    <w:p w:rsidR="009D2BC0" w:rsidRPr="009D2BC0" w:rsidRDefault="009D2BC0" w:rsidP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 xml:space="preserve">function </w:t>
      </w:r>
      <w:proofErr w:type="spellStart"/>
      <w:r w:rsidRPr="009D2BC0">
        <w:rPr>
          <w:rFonts w:ascii="Arial" w:hAnsi="Arial" w:cs="Arial"/>
          <w:sz w:val="28"/>
          <w:szCs w:val="28"/>
        </w:rPr>
        <w:t>CourseDetails</w:t>
      </w:r>
      <w:proofErr w:type="spellEnd"/>
      <w:r w:rsidRPr="009D2BC0">
        <w:rPr>
          <w:rFonts w:ascii="Arial" w:hAnsi="Arial" w:cs="Arial"/>
          <w:sz w:val="28"/>
          <w:szCs w:val="28"/>
        </w:rPr>
        <w:t>() {</w:t>
      </w:r>
      <w:r w:rsidRPr="009D2BC0">
        <w:rPr>
          <w:rFonts w:ascii="Arial" w:hAnsi="Arial" w:cs="Arial"/>
          <w:sz w:val="28"/>
          <w:szCs w:val="28"/>
        </w:rPr>
        <w:br/>
        <w:t xml:space="preserve">  return (</w:t>
      </w:r>
      <w:r w:rsidRPr="009D2BC0">
        <w:rPr>
          <w:rFonts w:ascii="Arial" w:hAnsi="Arial" w:cs="Arial"/>
          <w:sz w:val="28"/>
          <w:szCs w:val="28"/>
        </w:rPr>
        <w:br/>
        <w:t xml:space="preserve">    &lt;div&gt;</w:t>
      </w:r>
      <w:r w:rsidRPr="009D2BC0">
        <w:rPr>
          <w:rFonts w:ascii="Arial" w:hAnsi="Arial" w:cs="Arial"/>
          <w:sz w:val="28"/>
          <w:szCs w:val="28"/>
        </w:rPr>
        <w:br/>
        <w:t xml:space="preserve">      &lt;h2&gt;Course Details&lt;/h2&gt;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&lt;p&gt;&lt;strong&gt;Angular&lt;/strong&gt;&lt;/p&gt;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&lt;p&gt;4/5/2021&lt;/p&gt;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&lt;p&gt;&lt;strong&gt;React&lt;/strong&gt;&lt;/p&gt;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&lt;p&gt;6/3/20201&lt;/p&gt;</w:t>
      </w:r>
      <w:r w:rsidRPr="009D2BC0">
        <w:rPr>
          <w:rFonts w:ascii="Arial" w:hAnsi="Arial" w:cs="Arial"/>
          <w:sz w:val="28"/>
          <w:szCs w:val="28"/>
        </w:rPr>
        <w:br/>
        <w:t xml:space="preserve">    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</w:rPr>
        <w:t>CourseDetails</w:t>
      </w:r>
      <w:proofErr w:type="spellEnd"/>
      <w:r w:rsidRPr="009D2BC0">
        <w:rPr>
          <w:rFonts w:ascii="Arial" w:hAnsi="Arial" w:cs="Arial"/>
          <w:sz w:val="28"/>
          <w:szCs w:val="28"/>
        </w:rPr>
        <w:t>;</w:t>
      </w:r>
    </w:p>
    <w:p w:rsidR="009D2BC0" w:rsidRPr="009D2BC0" w:rsidRDefault="009D2BC0" w:rsidP="009D2BC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9D2BC0">
        <w:rPr>
          <w:rFonts w:ascii="Arial" w:hAnsi="Arial" w:cs="Arial"/>
          <w:b/>
          <w:bCs/>
          <w:i/>
          <w:iCs/>
          <w:sz w:val="28"/>
          <w:szCs w:val="28"/>
        </w:rPr>
        <w:t xml:space="preserve"> BookDetails.js</w:t>
      </w:r>
    </w:p>
    <w:p w:rsidR="009D2BC0" w:rsidRPr="009D2BC0" w:rsidRDefault="009D2BC0" w:rsidP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 xml:space="preserve">function </w:t>
      </w:r>
      <w:proofErr w:type="spellStart"/>
      <w:r w:rsidRPr="009D2BC0">
        <w:rPr>
          <w:rFonts w:ascii="Arial" w:hAnsi="Arial" w:cs="Arial"/>
          <w:sz w:val="28"/>
          <w:szCs w:val="28"/>
        </w:rPr>
        <w:t>BookDetails</w:t>
      </w:r>
      <w:proofErr w:type="spellEnd"/>
      <w:r w:rsidRPr="009D2BC0">
        <w:rPr>
          <w:rFonts w:ascii="Arial" w:hAnsi="Arial" w:cs="Arial"/>
          <w:sz w:val="28"/>
          <w:szCs w:val="28"/>
        </w:rPr>
        <w:t>() {</w:t>
      </w:r>
      <w:r w:rsidRPr="009D2BC0">
        <w:rPr>
          <w:rFonts w:ascii="Arial" w:hAnsi="Arial" w:cs="Arial"/>
          <w:sz w:val="28"/>
          <w:szCs w:val="28"/>
        </w:rPr>
        <w:br/>
        <w:t xml:space="preserve">  return (</w:t>
      </w:r>
      <w:r w:rsidRPr="009D2BC0">
        <w:rPr>
          <w:rFonts w:ascii="Arial" w:hAnsi="Arial" w:cs="Arial"/>
          <w:sz w:val="28"/>
          <w:szCs w:val="28"/>
        </w:rPr>
        <w:br/>
        <w:t xml:space="preserve">    &lt;div&gt;</w:t>
      </w:r>
      <w:r w:rsidRPr="009D2BC0">
        <w:rPr>
          <w:rFonts w:ascii="Arial" w:hAnsi="Arial" w:cs="Arial"/>
          <w:sz w:val="28"/>
          <w:szCs w:val="28"/>
        </w:rPr>
        <w:br/>
        <w:t xml:space="preserve">      &lt;h2&gt;Book Details&lt;/h2&gt;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&lt;p&gt;&lt;strong&gt;Master React&lt;/strong&gt;&lt;/p&gt;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&lt;p&gt;670&lt;/p&gt;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&lt;p&gt;&lt;strong&gt;Deep Dive into Angular 11&lt;/strong&gt;&lt;/p&gt;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&lt;p&gt;800&lt;/p&gt;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&lt;p&gt;&lt;strong&gt;Mongo Essentials&lt;/strong&gt;&lt;/p&gt;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&lt;p&gt;450&lt;/p&gt;</w:t>
      </w:r>
      <w:r w:rsidRPr="009D2BC0">
        <w:rPr>
          <w:rFonts w:ascii="Arial" w:hAnsi="Arial" w:cs="Arial"/>
          <w:sz w:val="28"/>
          <w:szCs w:val="28"/>
        </w:rPr>
        <w:br/>
        <w:t xml:space="preserve">    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lastRenderedPageBreak/>
        <w:t>}</w:t>
      </w:r>
      <w:r w:rsidRPr="009D2BC0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</w:rPr>
        <w:t>BookDetails</w:t>
      </w:r>
      <w:proofErr w:type="spellEnd"/>
      <w:r w:rsidRPr="009D2BC0">
        <w:rPr>
          <w:rFonts w:ascii="Arial" w:hAnsi="Arial" w:cs="Arial"/>
          <w:sz w:val="28"/>
          <w:szCs w:val="28"/>
        </w:rPr>
        <w:t>;</w:t>
      </w:r>
    </w:p>
    <w:p w:rsidR="009D2BC0" w:rsidRPr="009D2BC0" w:rsidRDefault="009D2BC0" w:rsidP="009D2BC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9D2BC0">
        <w:rPr>
          <w:rFonts w:ascii="Arial" w:hAnsi="Arial" w:cs="Arial"/>
          <w:b/>
          <w:bCs/>
          <w:i/>
          <w:iCs/>
          <w:sz w:val="28"/>
          <w:szCs w:val="28"/>
        </w:rPr>
        <w:t xml:space="preserve"> BlogDetails.js</w:t>
      </w:r>
    </w:p>
    <w:p w:rsidR="009D2BC0" w:rsidRPr="009D2BC0" w:rsidRDefault="009D2BC0" w:rsidP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 xml:space="preserve">function </w:t>
      </w:r>
      <w:proofErr w:type="spellStart"/>
      <w:r w:rsidRPr="009D2BC0">
        <w:rPr>
          <w:rFonts w:ascii="Arial" w:hAnsi="Arial" w:cs="Arial"/>
          <w:sz w:val="28"/>
          <w:szCs w:val="28"/>
        </w:rPr>
        <w:t>BlogDetails</w:t>
      </w:r>
      <w:proofErr w:type="spellEnd"/>
      <w:r w:rsidRPr="009D2BC0">
        <w:rPr>
          <w:rFonts w:ascii="Arial" w:hAnsi="Arial" w:cs="Arial"/>
          <w:sz w:val="28"/>
          <w:szCs w:val="28"/>
        </w:rPr>
        <w:t>() {</w:t>
      </w:r>
      <w:r w:rsidRPr="009D2BC0">
        <w:rPr>
          <w:rFonts w:ascii="Arial" w:hAnsi="Arial" w:cs="Arial"/>
          <w:sz w:val="28"/>
          <w:szCs w:val="28"/>
        </w:rPr>
        <w:br/>
        <w:t xml:space="preserve">  return (</w:t>
      </w:r>
      <w:r w:rsidRPr="009D2BC0">
        <w:rPr>
          <w:rFonts w:ascii="Arial" w:hAnsi="Arial" w:cs="Arial"/>
          <w:sz w:val="28"/>
          <w:szCs w:val="28"/>
        </w:rPr>
        <w:br/>
        <w:t xml:space="preserve">    &lt;div&gt;</w:t>
      </w:r>
      <w:r w:rsidRPr="009D2BC0">
        <w:rPr>
          <w:rFonts w:ascii="Arial" w:hAnsi="Arial" w:cs="Arial"/>
          <w:sz w:val="28"/>
          <w:szCs w:val="28"/>
        </w:rPr>
        <w:br/>
        <w:t xml:space="preserve">      &lt;h2&gt;Blog Details&lt;/h2&gt;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&lt;p&gt;&lt;strong&gt;React Learning&lt;/strong&gt;&lt;/p&gt;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&lt;p&gt;Stephen Biz&lt;/p&gt;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&lt;p&gt;Welcome to learning React!&lt;/p&gt;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&lt;p&gt;&lt;strong&gt;Installation&lt;/strong&gt;&lt;/p&gt;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</w:t>
      </w:r>
      <w:proofErr w:type="spellStart"/>
      <w:r w:rsidRPr="009D2BC0">
        <w:rPr>
          <w:rFonts w:ascii="Arial" w:hAnsi="Arial" w:cs="Arial"/>
          <w:sz w:val="28"/>
          <w:szCs w:val="28"/>
        </w:rPr>
        <w:t>Schwezdenier</w:t>
      </w:r>
      <w:proofErr w:type="spellEnd"/>
      <w:r w:rsidRPr="009D2BC0">
        <w:rPr>
          <w:rFonts w:ascii="Arial" w:hAnsi="Arial" w:cs="Arial"/>
          <w:sz w:val="28"/>
          <w:szCs w:val="28"/>
        </w:rPr>
        <w:t>&lt;/p&gt;</w:t>
      </w:r>
      <w:r w:rsidRPr="009D2BC0">
        <w:rPr>
          <w:rFonts w:ascii="Arial" w:hAnsi="Arial" w:cs="Arial"/>
          <w:sz w:val="28"/>
          <w:szCs w:val="28"/>
        </w:rPr>
        <w:br/>
        <w:t xml:space="preserve">      &lt;p&gt;You can install React from </w:t>
      </w:r>
      <w:proofErr w:type="spellStart"/>
      <w:r w:rsidRPr="009D2BC0">
        <w:rPr>
          <w:rFonts w:ascii="Arial" w:hAnsi="Arial" w:cs="Arial"/>
          <w:sz w:val="28"/>
          <w:szCs w:val="28"/>
        </w:rPr>
        <w:t>npm</w:t>
      </w:r>
      <w:proofErr w:type="spellEnd"/>
      <w:r w:rsidRPr="009D2BC0">
        <w:rPr>
          <w:rFonts w:ascii="Arial" w:hAnsi="Arial" w:cs="Arial"/>
          <w:sz w:val="28"/>
          <w:szCs w:val="28"/>
        </w:rPr>
        <w:t>.&lt;/p&gt;</w:t>
      </w:r>
      <w:r w:rsidRPr="009D2BC0">
        <w:rPr>
          <w:rFonts w:ascii="Arial" w:hAnsi="Arial" w:cs="Arial"/>
          <w:sz w:val="28"/>
          <w:szCs w:val="28"/>
        </w:rPr>
        <w:br/>
        <w:t xml:space="preserve">    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  <w:t xml:space="preserve">export default </w:t>
      </w:r>
      <w:proofErr w:type="spellStart"/>
      <w:r w:rsidRPr="009D2BC0">
        <w:rPr>
          <w:rFonts w:ascii="Arial" w:hAnsi="Arial" w:cs="Arial"/>
          <w:sz w:val="28"/>
          <w:szCs w:val="28"/>
        </w:rPr>
        <w:t>BlogDetails</w:t>
      </w:r>
      <w:proofErr w:type="spellEnd"/>
      <w:r w:rsidRPr="009D2BC0">
        <w:rPr>
          <w:rFonts w:ascii="Arial" w:hAnsi="Arial" w:cs="Arial"/>
          <w:sz w:val="28"/>
          <w:szCs w:val="28"/>
        </w:rPr>
        <w:t>;</w:t>
      </w:r>
    </w:p>
    <w:p w:rsidR="009D2BC0" w:rsidRPr="009D2BC0" w:rsidRDefault="009D2BC0" w:rsidP="009D2BC0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5. Update App.js</w:t>
      </w:r>
    </w:p>
    <w:p w:rsidR="009D2BC0" w:rsidRPr="009D2BC0" w:rsidRDefault="009D2BC0" w:rsidP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t>import React from "react";</w:t>
      </w:r>
      <w:r w:rsidRPr="009D2BC0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9D2BC0">
        <w:rPr>
          <w:rFonts w:ascii="Arial" w:hAnsi="Arial" w:cs="Arial"/>
          <w:sz w:val="28"/>
          <w:szCs w:val="28"/>
        </w:rPr>
        <w:t>CourseDetails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9D2BC0">
        <w:rPr>
          <w:rFonts w:ascii="Arial" w:hAnsi="Arial" w:cs="Arial"/>
          <w:sz w:val="28"/>
          <w:szCs w:val="28"/>
        </w:rPr>
        <w:t>CourseDetails</w:t>
      </w:r>
      <w:proofErr w:type="spellEnd"/>
      <w:r w:rsidRPr="009D2BC0">
        <w:rPr>
          <w:rFonts w:ascii="Arial" w:hAnsi="Arial" w:cs="Arial"/>
          <w:sz w:val="28"/>
          <w:szCs w:val="28"/>
        </w:rPr>
        <w:t>";</w:t>
      </w:r>
      <w:r w:rsidRPr="009D2BC0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9D2BC0">
        <w:rPr>
          <w:rFonts w:ascii="Arial" w:hAnsi="Arial" w:cs="Arial"/>
          <w:sz w:val="28"/>
          <w:szCs w:val="28"/>
        </w:rPr>
        <w:t>BookDetails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9D2BC0">
        <w:rPr>
          <w:rFonts w:ascii="Arial" w:hAnsi="Arial" w:cs="Arial"/>
          <w:sz w:val="28"/>
          <w:szCs w:val="28"/>
        </w:rPr>
        <w:t>BookDetails</w:t>
      </w:r>
      <w:proofErr w:type="spellEnd"/>
      <w:r w:rsidRPr="009D2BC0">
        <w:rPr>
          <w:rFonts w:ascii="Arial" w:hAnsi="Arial" w:cs="Arial"/>
          <w:sz w:val="28"/>
          <w:szCs w:val="28"/>
        </w:rPr>
        <w:t>";</w:t>
      </w:r>
      <w:r w:rsidRPr="009D2BC0">
        <w:rPr>
          <w:rFonts w:ascii="Arial" w:hAnsi="Arial" w:cs="Arial"/>
          <w:sz w:val="28"/>
          <w:szCs w:val="28"/>
        </w:rPr>
        <w:br/>
        <w:t xml:space="preserve">import </w:t>
      </w:r>
      <w:proofErr w:type="spellStart"/>
      <w:r w:rsidRPr="009D2BC0">
        <w:rPr>
          <w:rFonts w:ascii="Arial" w:hAnsi="Arial" w:cs="Arial"/>
          <w:sz w:val="28"/>
          <w:szCs w:val="28"/>
        </w:rPr>
        <w:t>BlogDetails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from "./</w:t>
      </w:r>
      <w:proofErr w:type="spellStart"/>
      <w:r w:rsidRPr="009D2BC0">
        <w:rPr>
          <w:rFonts w:ascii="Arial" w:hAnsi="Arial" w:cs="Arial"/>
          <w:sz w:val="28"/>
          <w:szCs w:val="28"/>
        </w:rPr>
        <w:t>BlogDetails</w:t>
      </w:r>
      <w:proofErr w:type="spellEnd"/>
      <w:r w:rsidRPr="009D2BC0">
        <w:rPr>
          <w:rFonts w:ascii="Arial" w:hAnsi="Arial" w:cs="Arial"/>
          <w:sz w:val="28"/>
          <w:szCs w:val="28"/>
        </w:rPr>
        <w:t>";</w:t>
      </w:r>
      <w:r w:rsidRPr="009D2BC0">
        <w:rPr>
          <w:rFonts w:ascii="Arial" w:hAnsi="Arial" w:cs="Arial"/>
          <w:sz w:val="28"/>
          <w:szCs w:val="28"/>
        </w:rPr>
        <w:br/>
        <w:t>import "./App.css";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>function App() {</w:t>
      </w:r>
      <w:r w:rsidRPr="009D2BC0">
        <w:rPr>
          <w:rFonts w:ascii="Arial" w:hAnsi="Arial" w:cs="Arial"/>
          <w:sz w:val="28"/>
          <w:szCs w:val="28"/>
        </w:rPr>
        <w:br/>
        <w:t xml:space="preserve">  return (</w:t>
      </w:r>
      <w:r w:rsidRPr="009D2BC0">
        <w:rPr>
          <w:rFonts w:ascii="Arial" w:hAnsi="Arial" w:cs="Arial"/>
          <w:sz w:val="28"/>
          <w:szCs w:val="28"/>
        </w:rPr>
        <w:br/>
        <w:t xml:space="preserve">    &lt;div </w:t>
      </w:r>
      <w:proofErr w:type="spellStart"/>
      <w:r w:rsidRPr="009D2BC0">
        <w:rPr>
          <w:rFonts w:ascii="Arial" w:hAnsi="Arial" w:cs="Arial"/>
          <w:sz w:val="28"/>
          <w:szCs w:val="28"/>
        </w:rPr>
        <w:t>className</w:t>
      </w:r>
      <w:proofErr w:type="spellEnd"/>
      <w:r w:rsidRPr="009D2BC0">
        <w:rPr>
          <w:rFonts w:ascii="Arial" w:hAnsi="Arial" w:cs="Arial"/>
          <w:sz w:val="28"/>
          <w:szCs w:val="28"/>
        </w:rPr>
        <w:t>="container"&gt;</w:t>
      </w:r>
      <w:r w:rsidRPr="009D2BC0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9D2BC0">
        <w:rPr>
          <w:rFonts w:ascii="Arial" w:hAnsi="Arial" w:cs="Arial"/>
          <w:sz w:val="28"/>
          <w:szCs w:val="28"/>
        </w:rPr>
        <w:t>CourseDetails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/&gt;</w:t>
      </w:r>
      <w:r w:rsidRPr="009D2BC0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9D2BC0">
        <w:rPr>
          <w:rFonts w:ascii="Arial" w:hAnsi="Arial" w:cs="Arial"/>
          <w:sz w:val="28"/>
          <w:szCs w:val="28"/>
        </w:rPr>
        <w:t>BookDetails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/&gt;</w:t>
      </w:r>
      <w:r w:rsidRPr="009D2BC0">
        <w:rPr>
          <w:rFonts w:ascii="Arial" w:hAnsi="Arial" w:cs="Arial"/>
          <w:sz w:val="28"/>
          <w:szCs w:val="28"/>
        </w:rPr>
        <w:br/>
        <w:t xml:space="preserve">      &lt;</w:t>
      </w:r>
      <w:proofErr w:type="spellStart"/>
      <w:r w:rsidRPr="009D2BC0">
        <w:rPr>
          <w:rFonts w:ascii="Arial" w:hAnsi="Arial" w:cs="Arial"/>
          <w:sz w:val="28"/>
          <w:szCs w:val="28"/>
        </w:rPr>
        <w:t>BlogDetails</w:t>
      </w:r>
      <w:proofErr w:type="spellEnd"/>
      <w:r w:rsidRPr="009D2BC0">
        <w:rPr>
          <w:rFonts w:ascii="Arial" w:hAnsi="Arial" w:cs="Arial"/>
          <w:sz w:val="28"/>
          <w:szCs w:val="28"/>
        </w:rPr>
        <w:t xml:space="preserve"> /&gt;</w:t>
      </w:r>
      <w:r w:rsidRPr="009D2BC0">
        <w:rPr>
          <w:rFonts w:ascii="Arial" w:hAnsi="Arial" w:cs="Arial"/>
          <w:sz w:val="28"/>
          <w:szCs w:val="28"/>
        </w:rPr>
        <w:br/>
        <w:t xml:space="preserve">    &lt;/div&gt;</w:t>
      </w:r>
      <w:r w:rsidRPr="009D2BC0">
        <w:rPr>
          <w:rFonts w:ascii="Arial" w:hAnsi="Arial" w:cs="Arial"/>
          <w:sz w:val="28"/>
          <w:szCs w:val="28"/>
        </w:rPr>
        <w:br/>
        <w:t xml:space="preserve">  );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>export default App;</w:t>
      </w:r>
    </w:p>
    <w:p w:rsidR="009D2BC0" w:rsidRPr="009D2BC0" w:rsidRDefault="009D2BC0" w:rsidP="009D2BC0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6. Create App.css</w:t>
      </w:r>
    </w:p>
    <w:p w:rsidR="009D2BC0" w:rsidRPr="009D2BC0" w:rsidRDefault="009D2BC0" w:rsidP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sz w:val="28"/>
          <w:szCs w:val="28"/>
        </w:rPr>
        <w:lastRenderedPageBreak/>
        <w:t>.container {</w:t>
      </w:r>
      <w:r w:rsidRPr="009D2BC0">
        <w:rPr>
          <w:rFonts w:ascii="Arial" w:hAnsi="Arial" w:cs="Arial"/>
          <w:sz w:val="28"/>
          <w:szCs w:val="28"/>
        </w:rPr>
        <w:br/>
        <w:t xml:space="preserve">  display: flex;</w:t>
      </w:r>
      <w:r w:rsidRPr="009D2BC0">
        <w:rPr>
          <w:rFonts w:ascii="Arial" w:hAnsi="Arial" w:cs="Arial"/>
          <w:sz w:val="28"/>
          <w:szCs w:val="28"/>
        </w:rPr>
        <w:br/>
        <w:t xml:space="preserve">  justify-content: space-around;</w:t>
      </w:r>
      <w:r w:rsidRPr="009D2BC0">
        <w:rPr>
          <w:rFonts w:ascii="Arial" w:hAnsi="Arial" w:cs="Arial"/>
          <w:sz w:val="28"/>
          <w:szCs w:val="28"/>
        </w:rPr>
        <w:br/>
        <w:t xml:space="preserve">  text-align: left;</w:t>
      </w:r>
      <w:r w:rsidRPr="009D2BC0">
        <w:rPr>
          <w:rFonts w:ascii="Arial" w:hAnsi="Arial" w:cs="Arial"/>
          <w:sz w:val="28"/>
          <w:szCs w:val="28"/>
        </w:rPr>
        <w:br/>
        <w:t xml:space="preserve">  margin: 20px;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>.container &gt; div {</w:t>
      </w:r>
      <w:r w:rsidRPr="009D2BC0">
        <w:rPr>
          <w:rFonts w:ascii="Arial" w:hAnsi="Arial" w:cs="Arial"/>
          <w:sz w:val="28"/>
          <w:szCs w:val="28"/>
        </w:rPr>
        <w:br/>
        <w:t xml:space="preserve">  border-left: 4px solid green;</w:t>
      </w:r>
      <w:r w:rsidRPr="009D2BC0">
        <w:rPr>
          <w:rFonts w:ascii="Arial" w:hAnsi="Arial" w:cs="Arial"/>
          <w:sz w:val="28"/>
          <w:szCs w:val="28"/>
        </w:rPr>
        <w:br/>
        <w:t xml:space="preserve">  padding-left: 20px;</w:t>
      </w:r>
      <w:r w:rsidRPr="009D2BC0">
        <w:rPr>
          <w:rFonts w:ascii="Arial" w:hAnsi="Arial" w:cs="Arial"/>
          <w:sz w:val="28"/>
          <w:szCs w:val="28"/>
        </w:rPr>
        <w:br/>
        <w:t xml:space="preserve">  flex: 1;</w:t>
      </w:r>
      <w:r w:rsidRPr="009D2BC0">
        <w:rPr>
          <w:rFonts w:ascii="Arial" w:hAnsi="Arial" w:cs="Arial"/>
          <w:sz w:val="28"/>
          <w:szCs w:val="28"/>
        </w:rPr>
        <w:br/>
        <w:t>}</w:t>
      </w:r>
      <w:r w:rsidRPr="009D2BC0">
        <w:rPr>
          <w:rFonts w:ascii="Arial" w:hAnsi="Arial" w:cs="Arial"/>
          <w:sz w:val="28"/>
          <w:szCs w:val="28"/>
        </w:rPr>
        <w:br/>
      </w:r>
      <w:r w:rsidRPr="009D2BC0">
        <w:rPr>
          <w:rFonts w:ascii="Arial" w:hAnsi="Arial" w:cs="Arial"/>
          <w:sz w:val="28"/>
          <w:szCs w:val="28"/>
        </w:rPr>
        <w:br/>
        <w:t>h2 {</w:t>
      </w:r>
      <w:r w:rsidRPr="009D2BC0">
        <w:rPr>
          <w:rFonts w:ascii="Arial" w:hAnsi="Arial" w:cs="Arial"/>
          <w:sz w:val="28"/>
          <w:szCs w:val="28"/>
        </w:rPr>
        <w:br/>
        <w:t xml:space="preserve">  font-size: 1.5em;</w:t>
      </w:r>
      <w:r w:rsidRPr="009D2BC0">
        <w:rPr>
          <w:rFonts w:ascii="Arial" w:hAnsi="Arial" w:cs="Arial"/>
          <w:sz w:val="28"/>
          <w:szCs w:val="28"/>
        </w:rPr>
        <w:br/>
        <w:t>}</w:t>
      </w:r>
    </w:p>
    <w:p w:rsidR="009D2BC0" w:rsidRPr="009D2BC0" w:rsidRDefault="009D2BC0" w:rsidP="009D2BC0">
      <w:pPr>
        <w:rPr>
          <w:rFonts w:ascii="Arial" w:hAnsi="Arial" w:cs="Arial"/>
          <w:b/>
          <w:bCs/>
          <w:sz w:val="28"/>
          <w:szCs w:val="28"/>
        </w:rPr>
      </w:pPr>
      <w:r w:rsidRPr="009D2BC0">
        <w:rPr>
          <w:rFonts w:ascii="Arial" w:hAnsi="Arial" w:cs="Arial"/>
          <w:b/>
          <w:bCs/>
          <w:sz w:val="28"/>
          <w:szCs w:val="28"/>
        </w:rPr>
        <w:t>7. Run the Application</w:t>
      </w:r>
    </w:p>
    <w:p w:rsidR="009D2BC0" w:rsidRDefault="009D2BC0" w:rsidP="009D2BC0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npm</w:t>
      </w:r>
      <w:proofErr w:type="spellEnd"/>
      <w:r>
        <w:rPr>
          <w:rFonts w:ascii="Arial" w:hAnsi="Arial" w:cs="Arial"/>
          <w:sz w:val="28"/>
          <w:szCs w:val="28"/>
        </w:rPr>
        <w:t xml:space="preserve"> start</w:t>
      </w:r>
    </w:p>
    <w:p w:rsidR="009D2BC0" w:rsidRPr="009D2BC0" w:rsidRDefault="009D2BC0" w:rsidP="009D2BC0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9D2BC0">
        <w:rPr>
          <w:rFonts w:ascii="Arial" w:hAnsi="Arial" w:cs="Arial"/>
          <w:b/>
          <w:bCs/>
          <w:sz w:val="32"/>
          <w:szCs w:val="32"/>
          <w:u w:val="single"/>
        </w:rPr>
        <w:t>OUTPUT:</w:t>
      </w:r>
    </w:p>
    <w:p w:rsidR="00FD5AA9" w:rsidRPr="009D2BC0" w:rsidRDefault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858000" cy="3659505"/>
            <wp:effectExtent l="0" t="0" r="0" b="0"/>
            <wp:docPr id="843385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5661" name="Picture 84338566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C0" w:rsidRPr="009D2BC0" w:rsidRDefault="009D2BC0">
      <w:pPr>
        <w:rPr>
          <w:rFonts w:ascii="Arial" w:hAnsi="Arial" w:cs="Arial"/>
          <w:sz w:val="28"/>
          <w:szCs w:val="28"/>
        </w:rPr>
      </w:pPr>
    </w:p>
    <w:p w:rsidR="009D2BC0" w:rsidRPr="009D2BC0" w:rsidRDefault="009D2BC0">
      <w:pPr>
        <w:rPr>
          <w:rFonts w:ascii="Arial" w:hAnsi="Arial" w:cs="Arial"/>
          <w:sz w:val="28"/>
          <w:szCs w:val="28"/>
        </w:rPr>
      </w:pPr>
      <w:r w:rsidRPr="009D2BC0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3D62272" wp14:editId="38F44283">
            <wp:extent cx="6858000" cy="3641725"/>
            <wp:effectExtent l="0" t="0" r="0" b="0"/>
            <wp:docPr id="785040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40160" name="Picture 7850401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BC0" w:rsidRPr="009D2BC0" w:rsidSect="000A5D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D028F" w:rsidRDefault="000D028F" w:rsidP="00FD5AA9">
      <w:pPr>
        <w:spacing w:after="0" w:line="240" w:lineRule="auto"/>
      </w:pPr>
      <w:r>
        <w:separator/>
      </w:r>
    </w:p>
  </w:endnote>
  <w:endnote w:type="continuationSeparator" w:id="0">
    <w:p w:rsidR="000D028F" w:rsidRDefault="000D028F" w:rsidP="00FD5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D028F" w:rsidRDefault="000D028F" w:rsidP="00FD5AA9">
      <w:pPr>
        <w:spacing w:after="0" w:line="240" w:lineRule="auto"/>
      </w:pPr>
      <w:r>
        <w:separator/>
      </w:r>
    </w:p>
  </w:footnote>
  <w:footnote w:type="continuationSeparator" w:id="0">
    <w:p w:rsidR="000D028F" w:rsidRDefault="000D028F" w:rsidP="00FD5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0A991"/>
    <w:multiLevelType w:val="multilevel"/>
    <w:tmpl w:val="6482309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A99411"/>
    <w:multiLevelType w:val="multilevel"/>
    <w:tmpl w:val="5E205C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00A99413"/>
    <w:multiLevelType w:val="multilevel"/>
    <w:tmpl w:val="5016EDC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" w16cid:durableId="1010909375">
    <w:abstractNumId w:val="8"/>
  </w:num>
  <w:num w:numId="2" w16cid:durableId="739988978">
    <w:abstractNumId w:val="6"/>
  </w:num>
  <w:num w:numId="3" w16cid:durableId="869150471">
    <w:abstractNumId w:val="5"/>
  </w:num>
  <w:num w:numId="4" w16cid:durableId="960722836">
    <w:abstractNumId w:val="4"/>
  </w:num>
  <w:num w:numId="5" w16cid:durableId="38827677">
    <w:abstractNumId w:val="7"/>
  </w:num>
  <w:num w:numId="6" w16cid:durableId="1128280844">
    <w:abstractNumId w:val="3"/>
  </w:num>
  <w:num w:numId="7" w16cid:durableId="1489639088">
    <w:abstractNumId w:val="2"/>
  </w:num>
  <w:num w:numId="8" w16cid:durableId="1132871026">
    <w:abstractNumId w:val="1"/>
  </w:num>
  <w:num w:numId="9" w16cid:durableId="1955749183">
    <w:abstractNumId w:val="0"/>
  </w:num>
  <w:num w:numId="10" w16cid:durableId="47037039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9799529">
    <w:abstractNumId w:val="9"/>
  </w:num>
  <w:num w:numId="12" w16cid:durableId="20838672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282672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2590360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7653298">
    <w:abstractNumId w:val="1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 w16cid:durableId="14791092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5D6B"/>
    <w:rsid w:val="000D028F"/>
    <w:rsid w:val="0015074B"/>
    <w:rsid w:val="001B672B"/>
    <w:rsid w:val="001E6325"/>
    <w:rsid w:val="0029639D"/>
    <w:rsid w:val="00326F90"/>
    <w:rsid w:val="004B50D0"/>
    <w:rsid w:val="007A32C7"/>
    <w:rsid w:val="007B665A"/>
    <w:rsid w:val="00890981"/>
    <w:rsid w:val="009D2BC0"/>
    <w:rsid w:val="00AA1D8D"/>
    <w:rsid w:val="00AF1684"/>
    <w:rsid w:val="00B47730"/>
    <w:rsid w:val="00B853DD"/>
    <w:rsid w:val="00C95B34"/>
    <w:rsid w:val="00CB0664"/>
    <w:rsid w:val="00FC693F"/>
    <w:rsid w:val="00FD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086FAE"/>
  <w14:defaultImageDpi w14:val="300"/>
  <w15:docId w15:val="{C5A64B7B-8F6E-4AE4-A621-1878452E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25</Pages>
  <Words>1684</Words>
  <Characters>10980</Characters>
  <Application>Microsoft Office Word</Application>
  <DocSecurity>0</DocSecurity>
  <Lines>732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12467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Thanushya ts</cp:lastModifiedBy>
  <cp:revision>6</cp:revision>
  <dcterms:created xsi:type="dcterms:W3CDTF">2025-08-01T07:21:00Z</dcterms:created>
  <dcterms:modified xsi:type="dcterms:W3CDTF">2025-08-03T07:07:00Z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ab9909fc-9564-433c-9fe4-ec50007eb6dc</vt:lpwstr>
  </property>
</Properties>
</file>