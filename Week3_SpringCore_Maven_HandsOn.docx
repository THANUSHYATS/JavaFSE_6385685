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449D6" w:rsidRPr="007449D6" w:rsidRDefault="007449D6" w:rsidP="004744A3">
      <w:pPr>
        <w:pStyle w:val="Heading1"/>
        <w:rPr>
          <w:color w:val="000000" w:themeColor="text1"/>
          <w:sz w:val="40"/>
          <w:szCs w:val="40"/>
        </w:rPr>
      </w:pPr>
      <w:r w:rsidRPr="007449D6">
        <w:rPr>
          <w:color w:val="000000" w:themeColor="text1"/>
          <w:sz w:val="40"/>
          <w:szCs w:val="40"/>
        </w:rPr>
        <w:t>Exercise 1: Configuring a Basic Spring Application</w:t>
      </w:r>
    </w:p>
    <w:p w:rsidR="004744A3" w:rsidRPr="0015165C" w:rsidRDefault="00000000" w:rsidP="004744A3">
      <w:pPr>
        <w:pStyle w:val="Heading1"/>
        <w:rPr>
          <w:color w:val="000000" w:themeColor="text1"/>
        </w:rPr>
      </w:pPr>
      <w:r w:rsidRPr="0015165C">
        <w:rPr>
          <w:color w:val="000000" w:themeColor="text1"/>
        </w:rPr>
        <w:t>Step 1: Create Maven Project in Eclipse</w:t>
      </w:r>
    </w:p>
    <w:p w:rsidR="003F6003" w:rsidRDefault="00000000" w:rsidP="004744A3">
      <w:r>
        <w:t>1. Open Eclipse IDE.</w:t>
      </w:r>
      <w:r>
        <w:br/>
        <w:t>2. Go to File → New → Maven Project.</w:t>
      </w:r>
      <w:r>
        <w:br/>
      </w:r>
      <w:r w:rsidR="004744A3">
        <w:t>3</w:t>
      </w:r>
      <w:r>
        <w:t>. Enter:</w:t>
      </w:r>
      <w:r>
        <w:br/>
        <w:t xml:space="preserve">   - Group Id: </w:t>
      </w:r>
      <w:proofErr w:type="spellStart"/>
      <w:r>
        <w:t>com.library</w:t>
      </w:r>
      <w:proofErr w:type="spellEnd"/>
      <w:r>
        <w:br/>
        <w:t xml:space="preserve">   - Artifact Id: Library</w:t>
      </w:r>
      <w:r>
        <w:br/>
      </w:r>
      <w:r w:rsidR="004744A3">
        <w:t>4</w:t>
      </w:r>
      <w:r>
        <w:t>. Click Finish.</w:t>
      </w:r>
      <w:r>
        <w:br/>
      </w:r>
    </w:p>
    <w:p w:rsidR="003F6003" w:rsidRPr="0015165C" w:rsidRDefault="00000000">
      <w:pPr>
        <w:pStyle w:val="Heading1"/>
        <w:rPr>
          <w:color w:val="000000" w:themeColor="text1"/>
        </w:rPr>
      </w:pPr>
      <w:r w:rsidRPr="0015165C">
        <w:rPr>
          <w:color w:val="000000" w:themeColor="text1"/>
        </w:rPr>
        <w:t>Step 2: Add Spring Dependencies to pom.xml</w:t>
      </w:r>
    </w:p>
    <w:p w:rsidR="003F6003" w:rsidRDefault="00000000">
      <w:r>
        <w:br/>
        <w:t>&lt;project xmlns="http://maven.apache.org/POM/4.0.0"</w:t>
      </w:r>
      <w:r>
        <w:br/>
        <w:t xml:space="preserve">         xmlns:xsi="http://www.w3.org/2001/XMLSchema-instance"</w:t>
      </w:r>
      <w:r>
        <w:br/>
        <w:t xml:space="preserve">         xsi:schemaLocation="http://maven.apache.org/POM/4.0.0</w:t>
      </w:r>
      <w:r>
        <w:br/>
        <w:t xml:space="preserve">                             http://maven.apache.org/xsd/maven-4.0.0.xsd"&gt;</w:t>
      </w:r>
      <w:r>
        <w:br/>
        <w:t xml:space="preserve">  &lt;modelVersion&gt;4.0.0&lt;/modelVersion&gt;</w:t>
      </w:r>
      <w:r>
        <w:br/>
      </w:r>
      <w:r>
        <w:br/>
        <w:t xml:space="preserve">  &lt;groupId&gt;com.library&lt;/groupId&gt;</w:t>
      </w:r>
      <w:r>
        <w:br/>
        <w:t xml:space="preserve">  &lt;artifactId&gt;LibraryManagement&lt;/artifactId&gt;</w:t>
      </w:r>
      <w:r>
        <w:br/>
        <w:t xml:space="preserve">  &lt;version&gt;1.0-SNAPSHOT&lt;/version&gt;</w:t>
      </w:r>
      <w:r>
        <w:br/>
      </w:r>
      <w:r>
        <w:br/>
        <w:t xml:space="preserve">  &lt;dependencies&gt;</w:t>
      </w:r>
      <w:r>
        <w:br/>
        <w:t xml:space="preserve">    &lt;dependency&gt;</w:t>
      </w:r>
      <w:r>
        <w:br/>
        <w:t xml:space="preserve">      &lt;groupId&gt;org.springframework&lt;/groupId&gt;</w:t>
      </w:r>
      <w:r>
        <w:br/>
        <w:t xml:space="preserve">      &lt;artifactId&gt;spring-context&lt;/artifactId&gt;</w:t>
      </w:r>
      <w:r>
        <w:br/>
        <w:t xml:space="preserve">      &lt;version&gt;5.3.33&lt;/version&gt;</w:t>
      </w:r>
      <w:r>
        <w:br/>
        <w:t xml:space="preserve">    &lt;/dependency&gt;</w:t>
      </w:r>
      <w:r>
        <w:br/>
        <w:t xml:space="preserve">  &lt;/dependencies&gt;</w:t>
      </w:r>
      <w:r>
        <w:br/>
        <w:t>&lt;/project&gt;</w:t>
      </w:r>
    </w:p>
    <w:p w:rsidR="003F6003" w:rsidRPr="0015165C" w:rsidRDefault="00000000">
      <w:pPr>
        <w:pStyle w:val="Heading1"/>
        <w:rPr>
          <w:color w:val="000000" w:themeColor="text1"/>
        </w:rPr>
      </w:pPr>
      <w:r w:rsidRPr="0015165C">
        <w:rPr>
          <w:color w:val="000000" w:themeColor="text1"/>
        </w:rPr>
        <w:t>Step 3: Create Package and Classes</w:t>
      </w:r>
    </w:p>
    <w:p w:rsidR="003F6003" w:rsidRDefault="00000000">
      <w:r>
        <w:br/>
        <w:t>BookRepository.java:</w:t>
      </w:r>
      <w:r>
        <w:br/>
        <w:t>package com.library.repository;</w:t>
      </w:r>
      <w:r>
        <w:br/>
      </w:r>
      <w:r>
        <w:br/>
        <w:t>public class BookRepository {</w:t>
      </w:r>
      <w:r>
        <w:br/>
        <w:t xml:space="preserve">    public void displayBooks() {</w:t>
      </w:r>
      <w:r>
        <w:br/>
        <w:t xml:space="preserve">        System.out.println("Displaying list of books from the repository...");</w:t>
      </w:r>
      <w:r>
        <w:br/>
        <w:t xml:space="preserve">    }</w:t>
      </w:r>
      <w:r>
        <w:br/>
        <w:t>}</w:t>
      </w:r>
    </w:p>
    <w:p w:rsidR="003F6003" w:rsidRPr="0015165C" w:rsidRDefault="00000000">
      <w:pPr>
        <w:pStyle w:val="Heading1"/>
        <w:rPr>
          <w:color w:val="000000" w:themeColor="text1"/>
        </w:rPr>
      </w:pPr>
      <w:r w:rsidRPr="0015165C">
        <w:rPr>
          <w:color w:val="000000" w:themeColor="text1"/>
        </w:rPr>
        <w:lastRenderedPageBreak/>
        <w:t>Step 4: Create BookService.java</w:t>
      </w:r>
    </w:p>
    <w:p w:rsidR="003F6003" w:rsidRDefault="00000000">
      <w:r>
        <w:br/>
        <w:t>BookService.java:</w:t>
      </w:r>
      <w:r>
        <w:br/>
        <w:t>package com.library.service;</w:t>
      </w:r>
      <w:r>
        <w:br/>
      </w:r>
      <w:r>
        <w:br/>
        <w:t>import com.library.repository.BookRepository;</w:t>
      </w:r>
      <w:r>
        <w:br/>
      </w:r>
      <w:r>
        <w:br/>
        <w:t>public class BookService {</w:t>
      </w:r>
      <w:r>
        <w:br/>
        <w:t xml:space="preserve">    private BookRepository bookRepository;</w:t>
      </w:r>
      <w:r>
        <w:br/>
      </w:r>
      <w:r>
        <w:br/>
        <w:t xml:space="preserve">    public void setBookRepository(BookRepository bookRepository) {</w:t>
      </w:r>
      <w:r>
        <w:br/>
        <w:t xml:space="preserve">        this.bookRepository = bookRepository;</w:t>
      </w:r>
      <w:r>
        <w:br/>
        <w:t xml:space="preserve">    }</w:t>
      </w:r>
      <w:r>
        <w:br/>
      </w:r>
      <w:r>
        <w:br/>
        <w:t xml:space="preserve">    public void listBooks() {</w:t>
      </w:r>
      <w:r>
        <w:br/>
        <w:t xml:space="preserve">        System.out.println("BookService: Calling BookRepository to list books...");</w:t>
      </w:r>
      <w:r>
        <w:br/>
        <w:t xml:space="preserve">        bookRepository.displayBooks();</w:t>
      </w:r>
      <w:r>
        <w:br/>
        <w:t xml:space="preserve">    }</w:t>
      </w:r>
      <w:r>
        <w:br/>
        <w:t>}</w:t>
      </w:r>
    </w:p>
    <w:p w:rsidR="003F6003" w:rsidRPr="0015165C" w:rsidRDefault="00000000">
      <w:pPr>
        <w:pStyle w:val="Heading1"/>
        <w:rPr>
          <w:color w:val="000000" w:themeColor="text1"/>
        </w:rPr>
      </w:pPr>
      <w:r w:rsidRPr="0015165C">
        <w:rPr>
          <w:color w:val="000000" w:themeColor="text1"/>
        </w:rPr>
        <w:t>Step 5: Create applicationContext.xml</w:t>
      </w:r>
    </w:p>
    <w:p w:rsidR="003F6003" w:rsidRDefault="00000000">
      <w:r>
        <w:br/>
        <w:t>&lt;?xml version="1.0" encoding="UTF-8"?&gt;</w:t>
      </w:r>
      <w:r>
        <w:br/>
        <w:t>&lt;beans xmlns="http://www.springframework.org/schema/beans"</w:t>
      </w:r>
      <w:r>
        <w:br/>
        <w:t xml:space="preserve">       xmlns:xsi="http://www.w3.org/2001/XMLSchema-instance"</w:t>
      </w:r>
      <w:r>
        <w:br/>
        <w:t xml:space="preserve">       xsi:schemaLocation="http://www.springframework.org/schema/beans</w:t>
      </w:r>
      <w:r>
        <w:br/>
        <w:t xml:space="preserve">                           https://www.springframework.org/schema/beans/spring-beans.xsd"&gt;</w:t>
      </w:r>
      <w:r>
        <w:br/>
      </w:r>
      <w:r>
        <w:br/>
        <w:t xml:space="preserve">    &lt;bean id="bookRepository" class="com.library.repository.BookRepository"/&gt;</w:t>
      </w:r>
      <w:r>
        <w:br/>
      </w:r>
      <w:r>
        <w:br/>
        <w:t xml:space="preserve">    &lt;bean id="bookService" class="com.library.service.BookService"&gt;</w:t>
      </w:r>
      <w:r>
        <w:br/>
        <w:t xml:space="preserve">        &lt;property name="bookRepository" ref="bookRepository"/&gt;</w:t>
      </w:r>
      <w:r>
        <w:br/>
        <w:t xml:space="preserve">    &lt;/bean&gt;</w:t>
      </w:r>
      <w:r>
        <w:br/>
        <w:t>&lt;/beans&gt;</w:t>
      </w:r>
    </w:p>
    <w:p w:rsidR="003F6003" w:rsidRPr="0015165C" w:rsidRDefault="00000000">
      <w:pPr>
        <w:pStyle w:val="Heading1"/>
        <w:rPr>
          <w:color w:val="000000" w:themeColor="text1"/>
        </w:rPr>
      </w:pPr>
      <w:r w:rsidRPr="0015165C">
        <w:rPr>
          <w:color w:val="000000" w:themeColor="text1"/>
        </w:rPr>
        <w:t>Step 6: Create MainApp.java</w:t>
      </w:r>
    </w:p>
    <w:p w:rsidR="003F6003" w:rsidRDefault="00000000">
      <w:r>
        <w:br/>
        <w:t>MainApp.java:</w:t>
      </w:r>
      <w:r>
        <w:br/>
        <w:t>package com.library;</w:t>
      </w:r>
      <w:r>
        <w:br/>
      </w:r>
      <w:r>
        <w:br/>
        <w:t>import com.library.service.BookService;</w:t>
      </w:r>
      <w:r>
        <w:br/>
        <w:t>import org.springframework.context.ApplicationContext;</w:t>
      </w:r>
      <w:r>
        <w:br/>
        <w:t>import org.springframework.context.support.ClassPathXmlApplicationContext;</w:t>
      </w:r>
      <w:r>
        <w:br/>
      </w:r>
      <w:r>
        <w:br/>
        <w:t>public class MainApp {</w:t>
      </w:r>
      <w:r>
        <w:br/>
        <w:t xml:space="preserve">    public static void main(String[] args) {</w:t>
      </w:r>
      <w:r>
        <w:br/>
        <w:t xml:space="preserve">        ApplicationContext context = new ClassPathXmlApplicationContext("applicationContext.xml");</w:t>
      </w:r>
      <w:r>
        <w:br/>
        <w:t xml:space="preserve">        BookService service = (BookService) context.getBean("bookService");</w:t>
      </w:r>
      <w:r>
        <w:br/>
        <w:t xml:space="preserve">        service.listBooks();</w:t>
      </w:r>
      <w:r>
        <w:br/>
      </w:r>
      <w:r>
        <w:lastRenderedPageBreak/>
        <w:t xml:space="preserve">    }</w:t>
      </w:r>
      <w:r>
        <w:br/>
        <w:t>}</w:t>
      </w:r>
    </w:p>
    <w:p w:rsidR="003F6003" w:rsidRPr="0015165C" w:rsidRDefault="00000000">
      <w:pPr>
        <w:pStyle w:val="Heading1"/>
        <w:rPr>
          <w:color w:val="000000" w:themeColor="text1"/>
        </w:rPr>
      </w:pPr>
      <w:r w:rsidRPr="0015165C">
        <w:rPr>
          <w:color w:val="000000" w:themeColor="text1"/>
        </w:rPr>
        <w:t>Step 7: Run the Application</w:t>
      </w:r>
    </w:p>
    <w:p w:rsidR="007449D6" w:rsidRDefault="00000000">
      <w:r>
        <w:t>Right-click MainApp.java → Run As → Java Application</w:t>
      </w:r>
      <w:r>
        <w:br/>
        <w:t>Expected Output:</w:t>
      </w:r>
      <w:r>
        <w:br/>
      </w:r>
      <w:r>
        <w:br/>
        <w:t>BookService: Calling BookRepository to list books...</w:t>
      </w:r>
      <w:r>
        <w:br/>
        <w:t>Displaying list of books from the repository...</w:t>
      </w:r>
    </w:p>
    <w:p w:rsidR="004744A3" w:rsidRPr="004744A3" w:rsidRDefault="004744A3">
      <w:pPr>
        <w:rPr>
          <w:b/>
          <w:bCs/>
          <w:sz w:val="36"/>
          <w:szCs w:val="36"/>
        </w:rPr>
      </w:pPr>
      <w:r w:rsidRPr="004744A3">
        <w:rPr>
          <w:b/>
          <w:bCs/>
          <w:sz w:val="36"/>
          <w:szCs w:val="36"/>
        </w:rPr>
        <w:t>Output:</w:t>
      </w:r>
    </w:p>
    <w:p w:rsidR="004744A3" w:rsidRDefault="004744A3"/>
    <w:p w:rsidR="004744A3" w:rsidRDefault="004744A3">
      <w:r>
        <w:rPr>
          <w:noProof/>
        </w:rPr>
        <w:drawing>
          <wp:inline distT="0" distB="0" distL="0" distR="0">
            <wp:extent cx="6858000" cy="3625850"/>
            <wp:effectExtent l="0" t="0" r="0" b="0"/>
            <wp:docPr id="34969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92429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003" w:rsidRPr="000B52C1" w:rsidRDefault="00000000" w:rsidP="004744A3">
      <w:pPr>
        <w:rPr>
          <w:rFonts w:asciiTheme="majorHAnsi" w:hAnsiTheme="majorHAnsi" w:cstheme="majorHAnsi"/>
          <w:b/>
          <w:bCs/>
          <w:sz w:val="40"/>
          <w:szCs w:val="40"/>
        </w:rPr>
      </w:pPr>
      <w:r w:rsidRPr="000B52C1">
        <w:rPr>
          <w:rFonts w:asciiTheme="majorHAnsi" w:hAnsiTheme="majorHAnsi" w:cstheme="majorHAnsi"/>
          <w:b/>
          <w:bCs/>
          <w:sz w:val="40"/>
          <w:szCs w:val="40"/>
        </w:rPr>
        <w:t>Exercise 2: Implementing Dependency Injection</w:t>
      </w:r>
    </w:p>
    <w:p w:rsidR="003F6003" w:rsidRPr="0015165C" w:rsidRDefault="00000000">
      <w:pPr>
        <w:pStyle w:val="Heading1"/>
        <w:rPr>
          <w:color w:val="000000" w:themeColor="text1"/>
        </w:rPr>
      </w:pPr>
      <w:r w:rsidRPr="0015165C">
        <w:rPr>
          <w:color w:val="000000" w:themeColor="text1"/>
        </w:rPr>
        <w:t>Step 1: Modify XML Configuration (applicationContext.xml)</w:t>
      </w:r>
    </w:p>
    <w:p w:rsidR="003F6003" w:rsidRDefault="00000000">
      <w:r>
        <w:t>&lt;?xml version="1.0" encoding="UTF-8"?&gt;</w:t>
      </w:r>
      <w:r>
        <w:br/>
        <w:t>&lt;beans xmlns="http://www.springframework.org/schema/beans"</w:t>
      </w:r>
      <w:r>
        <w:br/>
        <w:t xml:space="preserve">       xmlns:xsi="http://www.w3.org/2001/XMLSchema-instance"</w:t>
      </w:r>
      <w:r>
        <w:br/>
        <w:t xml:space="preserve">       xsi:schemaLocation="http://www.springframework.org/schema/beans</w:t>
      </w:r>
      <w:r>
        <w:br/>
        <w:t xml:space="preserve">                           https://www.springframework.org/schema/beans/spring-beans.xsd"&gt;</w:t>
      </w:r>
      <w:r>
        <w:br/>
      </w:r>
      <w:r>
        <w:br/>
        <w:t xml:space="preserve">    &lt;bean id="bookRepository" class="com.library.repository.BookRepository"/&gt;</w:t>
      </w:r>
      <w:r>
        <w:br/>
      </w:r>
      <w:r>
        <w:br/>
        <w:t xml:space="preserve">    &lt;bean id="bookService" class="com.library.service.BookService"&gt;</w:t>
      </w:r>
      <w:r>
        <w:br/>
        <w:t xml:space="preserve">        &lt;property name="bookRepository" ref="bookRepository"/&gt;</w:t>
      </w:r>
      <w:r>
        <w:br/>
      </w:r>
      <w:r>
        <w:lastRenderedPageBreak/>
        <w:t xml:space="preserve">    &lt;/bean&gt;</w:t>
      </w:r>
      <w:r>
        <w:br/>
        <w:t>&lt;/beans&gt;</w:t>
      </w:r>
    </w:p>
    <w:p w:rsidR="003F6003" w:rsidRPr="0015165C" w:rsidRDefault="00000000">
      <w:pPr>
        <w:pStyle w:val="Heading1"/>
        <w:rPr>
          <w:color w:val="000000" w:themeColor="text1"/>
        </w:rPr>
      </w:pPr>
      <w:r w:rsidRPr="0015165C">
        <w:rPr>
          <w:color w:val="000000" w:themeColor="text1"/>
        </w:rPr>
        <w:t>Step 2: Update BookService.java with Setter Injection</w:t>
      </w:r>
    </w:p>
    <w:p w:rsidR="003F6003" w:rsidRDefault="00000000">
      <w:r>
        <w:br/>
        <w:t>package com.library.service;</w:t>
      </w:r>
      <w:r>
        <w:br/>
      </w:r>
      <w:r>
        <w:br/>
        <w:t>import com.library.repository.BookRepository;</w:t>
      </w:r>
      <w:r>
        <w:br/>
      </w:r>
      <w:r>
        <w:br/>
        <w:t>public class BookService {</w:t>
      </w:r>
      <w:r>
        <w:br/>
        <w:t xml:space="preserve">    private BookRepository bookRepository;</w:t>
      </w:r>
      <w:r>
        <w:br/>
      </w:r>
      <w:r>
        <w:br/>
        <w:t xml:space="preserve">    // Setter for dependency injection</w:t>
      </w:r>
      <w:r>
        <w:br/>
        <w:t xml:space="preserve">    public void setBookRepository(BookRepository bookRepository) {</w:t>
      </w:r>
      <w:r>
        <w:br/>
        <w:t xml:space="preserve">        this.bookRepository = bookRepository;</w:t>
      </w:r>
      <w:r>
        <w:br/>
        <w:t xml:space="preserve">    }</w:t>
      </w:r>
      <w:r>
        <w:br/>
      </w:r>
      <w:r>
        <w:br/>
        <w:t xml:space="preserve">    public void listBooks() {</w:t>
      </w:r>
      <w:r>
        <w:br/>
        <w:t xml:space="preserve">        System.out.println("BookService: Calling BookRepository to list books...");</w:t>
      </w:r>
      <w:r>
        <w:br/>
        <w:t xml:space="preserve">        bookRepository.displayBooks();</w:t>
      </w:r>
      <w:r>
        <w:br/>
        <w:t xml:space="preserve">    }</w:t>
      </w:r>
      <w:r>
        <w:br/>
        <w:t>}</w:t>
      </w:r>
    </w:p>
    <w:p w:rsidR="003F6003" w:rsidRPr="0015165C" w:rsidRDefault="00000000">
      <w:pPr>
        <w:pStyle w:val="Heading1"/>
        <w:rPr>
          <w:color w:val="000000" w:themeColor="text1"/>
        </w:rPr>
      </w:pPr>
      <w:r w:rsidRPr="0015165C">
        <w:rPr>
          <w:color w:val="000000" w:themeColor="text1"/>
        </w:rPr>
        <w:t>Step 3: Test Dependency Injection</w:t>
      </w:r>
    </w:p>
    <w:p w:rsidR="004744A3" w:rsidRDefault="00000000">
      <w:r>
        <w:br/>
        <w:t>Right-click MainApp.java → Run As → Java Application</w:t>
      </w:r>
    </w:p>
    <w:p w:rsidR="004744A3" w:rsidRPr="004744A3" w:rsidRDefault="004744A3">
      <w:pPr>
        <w:rPr>
          <w:b/>
          <w:bCs/>
          <w:sz w:val="32"/>
          <w:szCs w:val="32"/>
        </w:rPr>
      </w:pPr>
      <w:r w:rsidRPr="004744A3">
        <w:rPr>
          <w:b/>
          <w:bCs/>
          <w:sz w:val="32"/>
          <w:szCs w:val="32"/>
        </w:rPr>
        <w:t>Output:</w:t>
      </w:r>
    </w:p>
    <w:p w:rsidR="005D407E" w:rsidRDefault="004744A3">
      <w:r w:rsidRPr="004744A3">
        <w:rPr>
          <w:noProof/>
        </w:rPr>
        <w:drawing>
          <wp:inline distT="0" distB="0" distL="0" distR="0" wp14:anchorId="1B364197" wp14:editId="2F12D2FB">
            <wp:extent cx="6438900" cy="3429000"/>
            <wp:effectExtent l="0" t="0" r="0" b="0"/>
            <wp:docPr id="28102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251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1630" cy="343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7E" w:rsidRDefault="005D407E" w:rsidP="005D407E">
      <w:r>
        <w:br w:type="page"/>
      </w:r>
    </w:p>
    <w:p w:rsidR="007449D6" w:rsidRPr="007449D6" w:rsidRDefault="007449D6" w:rsidP="005D407E">
      <w:pPr>
        <w:pStyle w:val="Heading1"/>
        <w:rPr>
          <w:color w:val="000000" w:themeColor="text1"/>
          <w:sz w:val="40"/>
          <w:szCs w:val="40"/>
        </w:rPr>
      </w:pPr>
      <w:r w:rsidRPr="007449D6">
        <w:rPr>
          <w:color w:val="000000" w:themeColor="text1"/>
          <w:sz w:val="40"/>
          <w:szCs w:val="40"/>
        </w:rPr>
        <w:lastRenderedPageBreak/>
        <w:t>Exercise 4: Creating and Configuring a Maven Project</w:t>
      </w:r>
    </w:p>
    <w:p w:rsidR="005D407E" w:rsidRPr="0015165C" w:rsidRDefault="005D407E" w:rsidP="005D407E">
      <w:pPr>
        <w:pStyle w:val="Heading1"/>
        <w:rPr>
          <w:color w:val="000000" w:themeColor="text1"/>
        </w:rPr>
      </w:pPr>
      <w:r w:rsidRPr="0015165C">
        <w:rPr>
          <w:color w:val="000000" w:themeColor="text1"/>
        </w:rPr>
        <w:t>Step 1: Create a New Maven Project</w:t>
      </w:r>
    </w:p>
    <w:p w:rsidR="005D407E" w:rsidRDefault="005D407E" w:rsidP="005D407E">
      <w:r>
        <w:t>1. Open Eclipse IDE.</w:t>
      </w:r>
      <w:r>
        <w:br/>
        <w:t>2. Go to File → New → Maven Project.</w:t>
      </w:r>
      <w:r>
        <w:br/>
        <w:t>3. Check Create a simple project.</w:t>
      </w:r>
      <w:r>
        <w:br/>
        <w:t>4. Click Next.</w:t>
      </w:r>
      <w:r>
        <w:br/>
        <w:t>5. Fill in the following:</w:t>
      </w:r>
      <w:r>
        <w:br/>
        <w:t xml:space="preserve">   - Group Id: </w:t>
      </w:r>
      <w:proofErr w:type="spellStart"/>
      <w:r>
        <w:t>com.library</w:t>
      </w:r>
      <w:proofErr w:type="spellEnd"/>
      <w:r>
        <w:br/>
        <w:t xml:space="preserve">   - Artifact Id: Lib</w:t>
      </w:r>
      <w:r>
        <w:br/>
        <w:t xml:space="preserve">   - Version: 1.0-SNAPSHOT</w:t>
      </w:r>
      <w:r>
        <w:br/>
        <w:t>6. Click Finish.</w:t>
      </w:r>
      <w:r>
        <w:br/>
      </w:r>
      <w:r>
        <w:br/>
        <w:t>This will create the basic Maven project structure in Eclipse.</w:t>
      </w:r>
    </w:p>
    <w:p w:rsidR="005D407E" w:rsidRPr="0015165C" w:rsidRDefault="005D407E" w:rsidP="005D407E">
      <w:pPr>
        <w:pStyle w:val="Heading1"/>
        <w:rPr>
          <w:color w:val="000000" w:themeColor="text1"/>
        </w:rPr>
      </w:pPr>
      <w:r w:rsidRPr="0015165C">
        <w:rPr>
          <w:color w:val="000000" w:themeColor="text1"/>
        </w:rPr>
        <w:t>Step 2: Add Spring Dependencies to pom.xml</w:t>
      </w:r>
    </w:p>
    <w:p w:rsidR="005D407E" w:rsidRDefault="005D407E" w:rsidP="005D407E">
      <w:r>
        <w:br/>
        <w:t xml:space="preserve">&lt;project </w:t>
      </w:r>
      <w:proofErr w:type="spellStart"/>
      <w:r>
        <w:t>xmlns</w:t>
      </w:r>
      <w:proofErr w:type="spellEnd"/>
      <w:r>
        <w:t>="http://maven.apache.org/POM/4.0.0"</w:t>
      </w:r>
      <w:r>
        <w:br/>
        <w:t xml:space="preserve">         </w:t>
      </w:r>
      <w:proofErr w:type="spellStart"/>
      <w:r>
        <w:t>xmlns:xsi</w:t>
      </w:r>
      <w:proofErr w:type="spellEnd"/>
      <w:r>
        <w:t>="http://www.w3.org/2001/XMLSchema-instance"</w:t>
      </w:r>
      <w:r>
        <w:br/>
        <w:t xml:space="preserve">         </w:t>
      </w:r>
      <w:proofErr w:type="spellStart"/>
      <w:r>
        <w:t>xsi:schemaLocation</w:t>
      </w:r>
      <w:proofErr w:type="spellEnd"/>
      <w:r>
        <w:t>="http://maven.apache.org/POM/4.0.0</w:t>
      </w:r>
      <w:r>
        <w:br/>
        <w:t xml:space="preserve">                             http://maven.apache.org/xsd/maven-4.0.0.xsd"&gt;</w:t>
      </w:r>
      <w:r>
        <w:br/>
      </w:r>
      <w:r>
        <w:br/>
        <w:t xml:space="preserve">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  <w:r>
        <w:br/>
        <w:t xml:space="preserve">  &lt;</w:t>
      </w:r>
      <w:proofErr w:type="spellStart"/>
      <w:r>
        <w:t>groupId</w:t>
      </w:r>
      <w:proofErr w:type="spellEnd"/>
      <w:r>
        <w:t>&gt;</w:t>
      </w:r>
      <w:proofErr w:type="spellStart"/>
      <w:r>
        <w:t>com.library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  <w:r>
        <w:br/>
        <w:t xml:space="preserve">  &lt;</w:t>
      </w:r>
      <w:proofErr w:type="spellStart"/>
      <w:r>
        <w:t>artifactId</w:t>
      </w:r>
      <w:proofErr w:type="spellEnd"/>
      <w:r>
        <w:t>&gt;Lib&lt;/</w:t>
      </w:r>
      <w:proofErr w:type="spellStart"/>
      <w:r>
        <w:t>artifactId</w:t>
      </w:r>
      <w:proofErr w:type="spellEnd"/>
      <w:r>
        <w:t>&gt;</w:t>
      </w:r>
      <w:r>
        <w:br/>
        <w:t xml:space="preserve">  &lt;version&gt;1.0-SNAPSHOT&lt;/version&gt;</w:t>
      </w:r>
      <w:r>
        <w:br/>
      </w:r>
      <w:r>
        <w:br/>
        <w:t xml:space="preserve">  &lt;dependencies&gt;</w:t>
      </w:r>
      <w:r>
        <w:br/>
        <w:t xml:space="preserve">    &lt;dependency&gt;</w:t>
      </w:r>
      <w:r>
        <w:br/>
        <w:t xml:space="preserve">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  <w:r>
        <w:br/>
        <w:t xml:space="preserve">      &lt;</w:t>
      </w:r>
      <w:proofErr w:type="spellStart"/>
      <w:r>
        <w:t>artifactId</w:t>
      </w:r>
      <w:proofErr w:type="spellEnd"/>
      <w:r>
        <w:t>&gt;spring-context&lt;/</w:t>
      </w:r>
      <w:proofErr w:type="spellStart"/>
      <w:r>
        <w:t>artifactId</w:t>
      </w:r>
      <w:proofErr w:type="spellEnd"/>
      <w:r>
        <w:t>&gt;</w:t>
      </w:r>
      <w:r>
        <w:br/>
        <w:t xml:space="preserve">      &lt;version&gt;5.3.33&lt;/version&gt;</w:t>
      </w:r>
      <w:r>
        <w:br/>
        <w:t xml:space="preserve">    &lt;/dependency&gt;</w:t>
      </w:r>
      <w:r>
        <w:br/>
        <w:t xml:space="preserve">    &lt;dependency&gt;</w:t>
      </w:r>
      <w:r>
        <w:br/>
        <w:t xml:space="preserve">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  <w:r>
        <w:br/>
        <w:t xml:space="preserve">      &lt;</w:t>
      </w:r>
      <w:proofErr w:type="spellStart"/>
      <w:r>
        <w:t>artifactId</w:t>
      </w:r>
      <w:proofErr w:type="spellEnd"/>
      <w:r>
        <w:t>&gt;spring-</w:t>
      </w:r>
      <w:proofErr w:type="spellStart"/>
      <w:r>
        <w:t>aop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  <w:r>
        <w:br/>
        <w:t xml:space="preserve">      &lt;version&gt;5.3.33&lt;/version&gt;</w:t>
      </w:r>
      <w:r>
        <w:br/>
        <w:t xml:space="preserve">    &lt;/dependency&gt;</w:t>
      </w:r>
      <w:r>
        <w:br/>
        <w:t xml:space="preserve">    &lt;dependency&gt;</w:t>
      </w:r>
      <w:r>
        <w:br/>
        <w:t xml:space="preserve">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  <w:r>
        <w:br/>
        <w:t xml:space="preserve">      &lt;</w:t>
      </w:r>
      <w:proofErr w:type="spellStart"/>
      <w:r>
        <w:t>artifactId</w:t>
      </w:r>
      <w:proofErr w:type="spellEnd"/>
      <w:r>
        <w:t>&gt;spring-</w:t>
      </w:r>
      <w:proofErr w:type="spellStart"/>
      <w:r>
        <w:t>webmvc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  <w:r>
        <w:br/>
        <w:t xml:space="preserve">      &lt;version&gt;5.3.33&lt;/version&gt;</w:t>
      </w:r>
      <w:r>
        <w:br/>
        <w:t xml:space="preserve">    &lt;/dependency&gt;</w:t>
      </w:r>
      <w:r>
        <w:br/>
        <w:t xml:space="preserve">  &lt;/dependencies&gt;</w:t>
      </w:r>
    </w:p>
    <w:p w:rsidR="005D407E" w:rsidRPr="0015165C" w:rsidRDefault="005D407E" w:rsidP="005D407E">
      <w:pPr>
        <w:pStyle w:val="Heading1"/>
        <w:rPr>
          <w:color w:val="000000" w:themeColor="text1"/>
        </w:rPr>
      </w:pPr>
      <w:r w:rsidRPr="0015165C">
        <w:rPr>
          <w:color w:val="000000" w:themeColor="text1"/>
        </w:rPr>
        <w:t>Step 3: Configure Maven Compiler Plugin</w:t>
      </w:r>
    </w:p>
    <w:p w:rsidR="005D407E" w:rsidRDefault="005D407E" w:rsidP="005D407E">
      <w:r>
        <w:br/>
        <w:t xml:space="preserve">  &lt;build&gt;</w:t>
      </w:r>
      <w:r>
        <w:br/>
      </w:r>
      <w:r>
        <w:lastRenderedPageBreak/>
        <w:t xml:space="preserve">    &lt;plugins&gt;</w:t>
      </w:r>
      <w:r>
        <w:br/>
        <w:t xml:space="preserve">      &lt;plugin&gt;</w:t>
      </w:r>
      <w:r>
        <w:br/>
        <w:t xml:space="preserve">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  <w:r>
        <w:br/>
        <w:t xml:space="preserve">        &lt;</w:t>
      </w:r>
      <w:proofErr w:type="spellStart"/>
      <w:r>
        <w:t>artifactId</w:t>
      </w:r>
      <w:proofErr w:type="spellEnd"/>
      <w:r>
        <w:t>&gt;maven-compiler-plugin&lt;/</w:t>
      </w:r>
      <w:proofErr w:type="spellStart"/>
      <w:r>
        <w:t>artifactId</w:t>
      </w:r>
      <w:proofErr w:type="spellEnd"/>
      <w:r>
        <w:t>&gt;</w:t>
      </w:r>
      <w:r>
        <w:br/>
        <w:t xml:space="preserve">        &lt;version&gt;3.8.1&lt;/version&gt;</w:t>
      </w:r>
      <w:r>
        <w:br/>
        <w:t xml:space="preserve">        &lt;configuration&gt;</w:t>
      </w:r>
      <w:r>
        <w:br/>
        <w:t xml:space="preserve">          &lt;source&gt;1.8&lt;/source&gt;</w:t>
      </w:r>
      <w:r>
        <w:br/>
        <w:t xml:space="preserve">          &lt;target&gt;1.8&lt;/target&gt;</w:t>
      </w:r>
      <w:r>
        <w:br/>
        <w:t xml:space="preserve">        &lt;/configuration&gt;</w:t>
      </w:r>
      <w:r>
        <w:br/>
        <w:t xml:space="preserve">      &lt;/plugin&gt;</w:t>
      </w:r>
      <w:r>
        <w:br/>
        <w:t xml:space="preserve">    &lt;/plugins&gt;</w:t>
      </w:r>
      <w:r>
        <w:br/>
        <w:t xml:space="preserve">  &lt;/build&gt;</w:t>
      </w:r>
      <w:r>
        <w:br/>
        <w:t>&lt;/project&gt;</w:t>
      </w:r>
    </w:p>
    <w:p w:rsidR="005D407E" w:rsidRPr="0015165C" w:rsidRDefault="005D407E" w:rsidP="005D407E">
      <w:pPr>
        <w:pStyle w:val="Heading1"/>
        <w:rPr>
          <w:color w:val="000000" w:themeColor="text1"/>
        </w:rPr>
      </w:pPr>
      <w:r w:rsidRPr="0015165C">
        <w:rPr>
          <w:color w:val="000000" w:themeColor="text1"/>
        </w:rPr>
        <w:t>Step 4: Build and Validate</w:t>
      </w:r>
    </w:p>
    <w:p w:rsidR="005D407E" w:rsidRDefault="005D407E" w:rsidP="005D407E">
      <w:r>
        <w:t xml:space="preserve">1. Right-click on the project → Maven → Update Project </w:t>
      </w:r>
      <w:r>
        <w:br/>
        <w:t>2. Then go to Run As → Maven clean.</w:t>
      </w:r>
      <w:r>
        <w:br/>
        <w:t xml:space="preserve">3. Then go to Run As → Maven </w:t>
      </w:r>
      <w:proofErr w:type="gramStart"/>
      <w:r>
        <w:t>install</w:t>
      </w:r>
      <w:proofErr w:type="gramEnd"/>
      <w:r>
        <w:t>.</w:t>
      </w:r>
      <w:r>
        <w:br/>
        <w:t>4. If everything is configured properly, you should see:</w:t>
      </w:r>
      <w:r>
        <w:br/>
        <w:t xml:space="preserve">   BUILD SUCCESS</w:t>
      </w:r>
    </w:p>
    <w:p w:rsidR="005D407E" w:rsidRDefault="005D407E" w:rsidP="005D407E"/>
    <w:p w:rsidR="005D407E" w:rsidRDefault="005D407E" w:rsidP="005D407E">
      <w:pPr>
        <w:rPr>
          <w:b/>
          <w:bCs/>
          <w:sz w:val="32"/>
          <w:szCs w:val="32"/>
        </w:rPr>
      </w:pPr>
      <w:r w:rsidRPr="005D407E">
        <w:rPr>
          <w:b/>
          <w:bCs/>
          <w:sz w:val="32"/>
          <w:szCs w:val="32"/>
        </w:rPr>
        <w:t>Output:</w:t>
      </w:r>
    </w:p>
    <w:p w:rsidR="005D407E" w:rsidRDefault="005D407E" w:rsidP="005D407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6858000" cy="3466465"/>
            <wp:effectExtent l="0" t="0" r="0" b="635"/>
            <wp:docPr id="924588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88755" name="Picture 92458875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4A" w:rsidRPr="000B52C1" w:rsidRDefault="007449D6" w:rsidP="005D407E">
      <w:pPr>
        <w:rPr>
          <w:rFonts w:asciiTheme="majorHAnsi" w:hAnsiTheme="majorHAnsi" w:cstheme="majorHAnsi"/>
          <w:b/>
          <w:bCs/>
          <w:sz w:val="40"/>
          <w:szCs w:val="40"/>
        </w:rPr>
      </w:pPr>
      <w:r w:rsidRPr="000B52C1">
        <w:rPr>
          <w:rFonts w:asciiTheme="majorHAnsi" w:hAnsiTheme="majorHAnsi" w:cstheme="majorHAnsi"/>
          <w:b/>
          <w:bCs/>
          <w:sz w:val="40"/>
          <w:szCs w:val="40"/>
        </w:rPr>
        <w:t>Exercise 5: Configuring the Spring IoC Container</w:t>
      </w:r>
    </w:p>
    <w:p w:rsidR="008B2B4A" w:rsidRPr="0015165C" w:rsidRDefault="008B2B4A" w:rsidP="008B2B4A">
      <w:pPr>
        <w:pStyle w:val="Heading1"/>
        <w:rPr>
          <w:color w:val="000000" w:themeColor="text1"/>
        </w:rPr>
      </w:pPr>
      <w:r w:rsidRPr="0015165C">
        <w:rPr>
          <w:color w:val="000000" w:themeColor="text1"/>
        </w:rPr>
        <w:lastRenderedPageBreak/>
        <w:t>Step 1: Create Spring Configuration File (applicationContext.xml)</w:t>
      </w:r>
    </w:p>
    <w:p w:rsidR="008B2B4A" w:rsidRDefault="008B2B4A" w:rsidP="008B2B4A">
      <w:r>
        <w:br/>
        <w:t>&lt;?xml version="1.0" encoding="UTF-8"?&gt;</w:t>
      </w:r>
      <w:r>
        <w:br/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  <w:r>
        <w:br/>
        <w:t xml:space="preserve">       </w:t>
      </w:r>
      <w:proofErr w:type="spellStart"/>
      <w:r>
        <w:t>xmlns:xsi</w:t>
      </w:r>
      <w:proofErr w:type="spellEnd"/>
      <w:r>
        <w:t>="http://www.w3.org/2001/XMLSchema-instance"</w:t>
      </w:r>
      <w:r>
        <w:br/>
        <w:t xml:space="preserve">       </w:t>
      </w:r>
      <w:proofErr w:type="spellStart"/>
      <w:r>
        <w:t>xsi:schemaLocation</w:t>
      </w:r>
      <w:proofErr w:type="spellEnd"/>
      <w:r>
        <w:t>="http://www.springframework.org/schema/beans</w:t>
      </w:r>
      <w:r>
        <w:br/>
        <w:t xml:space="preserve">                           https://www.springframework.org/schema/beans/spring-beans.xsd"&gt;</w:t>
      </w:r>
      <w:r>
        <w:br/>
      </w:r>
      <w:r>
        <w:br/>
        <w:t xml:space="preserve">    &lt;!-- Bean for </w:t>
      </w:r>
      <w:proofErr w:type="spellStart"/>
      <w:r>
        <w:t>BookRepository</w:t>
      </w:r>
      <w:proofErr w:type="spellEnd"/>
      <w:r>
        <w:t xml:space="preserve"> --&gt;</w:t>
      </w:r>
      <w:r>
        <w:br/>
        <w:t xml:space="preserve">    &lt;bean id="</w:t>
      </w:r>
      <w:proofErr w:type="spellStart"/>
      <w:r>
        <w:t>bookRepository</w:t>
      </w:r>
      <w:proofErr w:type="spellEnd"/>
      <w:r>
        <w:t>" class="</w:t>
      </w:r>
      <w:proofErr w:type="spellStart"/>
      <w:r>
        <w:t>com.library.repository.BookRepository</w:t>
      </w:r>
      <w:proofErr w:type="spellEnd"/>
      <w:r>
        <w:t>"/&gt;</w:t>
      </w:r>
      <w:r>
        <w:br/>
      </w:r>
      <w:r>
        <w:br/>
        <w:t xml:space="preserve">    &lt;!-- Bean for </w:t>
      </w:r>
      <w:proofErr w:type="spellStart"/>
      <w:r>
        <w:t>BookService</w:t>
      </w:r>
      <w:proofErr w:type="spellEnd"/>
      <w:r>
        <w:t xml:space="preserve"> with dependency injection --&gt;</w:t>
      </w:r>
      <w:r>
        <w:br/>
        <w:t xml:space="preserve">    &lt;bean id="</w:t>
      </w:r>
      <w:proofErr w:type="spellStart"/>
      <w:r>
        <w:t>bookService</w:t>
      </w:r>
      <w:proofErr w:type="spellEnd"/>
      <w:r>
        <w:t>" class="</w:t>
      </w:r>
      <w:proofErr w:type="spellStart"/>
      <w:r>
        <w:t>com.library.service.BookService</w:t>
      </w:r>
      <w:proofErr w:type="spellEnd"/>
      <w:r>
        <w:t>"&gt;</w:t>
      </w:r>
      <w:r>
        <w:br/>
        <w:t xml:space="preserve">        &lt;property name="</w:t>
      </w:r>
      <w:proofErr w:type="spellStart"/>
      <w:r>
        <w:t>bookRepository</w:t>
      </w:r>
      <w:proofErr w:type="spellEnd"/>
      <w:r>
        <w:t>" ref="</w:t>
      </w:r>
      <w:proofErr w:type="spellStart"/>
      <w:r>
        <w:t>bookRepository</w:t>
      </w:r>
      <w:proofErr w:type="spellEnd"/>
      <w:r>
        <w:t>"/&gt;</w:t>
      </w:r>
      <w:r>
        <w:br/>
        <w:t xml:space="preserve">    &lt;/bean&gt;</w:t>
      </w:r>
      <w:r>
        <w:br/>
        <w:t>&lt;/beans&gt;</w:t>
      </w:r>
    </w:p>
    <w:p w:rsidR="008B2B4A" w:rsidRDefault="008B2B4A" w:rsidP="008B2B4A">
      <w:pPr>
        <w:pStyle w:val="Heading1"/>
      </w:pPr>
      <w:r w:rsidRPr="0015165C">
        <w:rPr>
          <w:color w:val="000000" w:themeColor="text1"/>
        </w:rPr>
        <w:t>Step 2: Create BookRepository.java</w:t>
      </w:r>
    </w:p>
    <w:p w:rsidR="008B2B4A" w:rsidRDefault="008B2B4A" w:rsidP="008B2B4A">
      <w:r>
        <w:br/>
        <w:t xml:space="preserve">package </w:t>
      </w:r>
      <w:proofErr w:type="spellStart"/>
      <w:r>
        <w:t>com.library.repository</w:t>
      </w:r>
      <w:proofErr w:type="spellEnd"/>
      <w:r>
        <w:t>;</w:t>
      </w:r>
      <w:r>
        <w:br/>
      </w:r>
      <w:r>
        <w:br/>
        <w:t xml:space="preserve">public class </w:t>
      </w:r>
      <w:proofErr w:type="spellStart"/>
      <w:r>
        <w:t>BookRepository</w:t>
      </w:r>
      <w:proofErr w:type="spellEnd"/>
      <w:r>
        <w:t xml:space="preserve"> {</w:t>
      </w:r>
      <w:r>
        <w:br/>
        <w:t xml:space="preserve">    public void </w:t>
      </w:r>
      <w:proofErr w:type="spellStart"/>
      <w:r>
        <w:t>displayBooks</w:t>
      </w:r>
      <w:proofErr w:type="spellEnd"/>
      <w:r>
        <w:t>() {</w:t>
      </w:r>
      <w:r>
        <w:br/>
        <w:t xml:space="preserve">        </w:t>
      </w:r>
      <w:proofErr w:type="spellStart"/>
      <w:r>
        <w:t>System.out.println</w:t>
      </w:r>
      <w:proofErr w:type="spellEnd"/>
      <w:r>
        <w:t>("Displaying list of books from the repository...");</w:t>
      </w:r>
      <w:r>
        <w:br/>
        <w:t xml:space="preserve">    }</w:t>
      </w:r>
      <w:r>
        <w:br/>
        <w:t>}</w:t>
      </w:r>
    </w:p>
    <w:p w:rsidR="008B2B4A" w:rsidRPr="0015165C" w:rsidRDefault="008B2B4A" w:rsidP="008B2B4A">
      <w:pPr>
        <w:pStyle w:val="Heading1"/>
        <w:rPr>
          <w:color w:val="000000" w:themeColor="text1"/>
        </w:rPr>
      </w:pPr>
      <w:r w:rsidRPr="0015165C">
        <w:rPr>
          <w:color w:val="000000" w:themeColor="text1"/>
        </w:rPr>
        <w:t>Step 3: Create BookService.java</w:t>
      </w:r>
    </w:p>
    <w:p w:rsidR="008B2B4A" w:rsidRDefault="008B2B4A" w:rsidP="008B2B4A">
      <w:r>
        <w:t xml:space="preserve"> </w:t>
      </w:r>
      <w:r>
        <w:br/>
        <w:t xml:space="preserve">package </w:t>
      </w:r>
      <w:proofErr w:type="spellStart"/>
      <w:r>
        <w:t>com.library.service</w:t>
      </w:r>
      <w:proofErr w:type="spellEnd"/>
      <w:r>
        <w:t>;</w:t>
      </w:r>
      <w:r>
        <w:br/>
      </w:r>
      <w:r>
        <w:br/>
        <w:t xml:space="preserve">import </w:t>
      </w:r>
      <w:proofErr w:type="spellStart"/>
      <w:r>
        <w:t>com.library.repository.BookRepository</w:t>
      </w:r>
      <w:proofErr w:type="spellEnd"/>
      <w:r>
        <w:t>;</w:t>
      </w:r>
      <w:r>
        <w:br/>
      </w:r>
      <w:r>
        <w:br/>
        <w:t xml:space="preserve">public class </w:t>
      </w:r>
      <w:proofErr w:type="spellStart"/>
      <w:r>
        <w:t>BookService</w:t>
      </w:r>
      <w:proofErr w:type="spellEnd"/>
      <w:r>
        <w:t xml:space="preserve"> {</w:t>
      </w:r>
      <w:r>
        <w:br/>
        <w:t xml:space="preserve">    private </w:t>
      </w:r>
      <w:proofErr w:type="spellStart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;</w:t>
      </w:r>
      <w:r>
        <w:br/>
      </w:r>
      <w:r>
        <w:br/>
        <w:t xml:space="preserve">    public void </w:t>
      </w:r>
      <w:proofErr w:type="spellStart"/>
      <w:r>
        <w:t>setBookRepository</w:t>
      </w:r>
      <w:proofErr w:type="spellEnd"/>
      <w:r>
        <w:t>(</w:t>
      </w:r>
      <w:proofErr w:type="spellStart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) {</w:t>
      </w:r>
      <w:r>
        <w:br/>
        <w:t xml:space="preserve">        </w:t>
      </w:r>
      <w:proofErr w:type="spellStart"/>
      <w:r>
        <w:t>this.bookRepository</w:t>
      </w:r>
      <w:proofErr w:type="spellEnd"/>
      <w:r>
        <w:t xml:space="preserve"> = </w:t>
      </w:r>
      <w:proofErr w:type="spellStart"/>
      <w:r>
        <w:t>bookRepository</w:t>
      </w:r>
      <w:proofErr w:type="spellEnd"/>
      <w:r>
        <w:t>;</w:t>
      </w:r>
      <w:r>
        <w:br/>
        <w:t xml:space="preserve">    }</w:t>
      </w:r>
      <w:r>
        <w:br/>
      </w:r>
      <w:r>
        <w:br/>
        <w:t xml:space="preserve">    public void </w:t>
      </w:r>
      <w:proofErr w:type="spellStart"/>
      <w:r>
        <w:t>listBooks</w:t>
      </w:r>
      <w:proofErr w:type="spellEnd"/>
      <w:r>
        <w:t>() {</w:t>
      </w:r>
      <w:r>
        <w:br/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BookService</w:t>
      </w:r>
      <w:proofErr w:type="spellEnd"/>
      <w:r>
        <w:t xml:space="preserve">: Calling </w:t>
      </w:r>
      <w:proofErr w:type="spellStart"/>
      <w:r>
        <w:t>BookRepository</w:t>
      </w:r>
      <w:proofErr w:type="spellEnd"/>
      <w:r>
        <w:t xml:space="preserve"> to list books...");</w:t>
      </w:r>
      <w:r>
        <w:br/>
        <w:t xml:space="preserve">        </w:t>
      </w:r>
      <w:proofErr w:type="spellStart"/>
      <w:r>
        <w:t>bookRepository.displayBooks</w:t>
      </w:r>
      <w:proofErr w:type="spellEnd"/>
      <w:r>
        <w:t>();</w:t>
      </w:r>
      <w:r>
        <w:br/>
        <w:t xml:space="preserve">    }</w:t>
      </w:r>
      <w:r>
        <w:br/>
        <w:t>}</w:t>
      </w:r>
    </w:p>
    <w:p w:rsidR="008B2B4A" w:rsidRPr="0015165C" w:rsidRDefault="008B2B4A" w:rsidP="008B2B4A">
      <w:pPr>
        <w:pStyle w:val="Heading1"/>
        <w:rPr>
          <w:color w:val="000000" w:themeColor="text1"/>
        </w:rPr>
      </w:pPr>
      <w:r w:rsidRPr="0015165C">
        <w:rPr>
          <w:color w:val="000000" w:themeColor="text1"/>
        </w:rPr>
        <w:t>Step 4: Create MainApp.java</w:t>
      </w:r>
    </w:p>
    <w:p w:rsidR="008B2B4A" w:rsidRPr="008B2B4A" w:rsidRDefault="008B2B4A" w:rsidP="005D407E">
      <w:r>
        <w:br/>
        <w:t xml:space="preserve">package </w:t>
      </w:r>
      <w:proofErr w:type="spellStart"/>
      <w:r>
        <w:t>com.library</w:t>
      </w:r>
      <w:proofErr w:type="spellEnd"/>
      <w:r>
        <w:t>;</w:t>
      </w:r>
      <w:r>
        <w:br/>
      </w:r>
      <w:r>
        <w:lastRenderedPageBreak/>
        <w:br/>
        <w:t xml:space="preserve">import </w:t>
      </w:r>
      <w:proofErr w:type="spellStart"/>
      <w:r>
        <w:t>com.library.service.BookService</w:t>
      </w:r>
      <w:proofErr w:type="spellEnd"/>
      <w:r>
        <w:t>;</w:t>
      </w:r>
      <w:r>
        <w:br/>
        <w:t xml:space="preserve">import </w:t>
      </w:r>
      <w:proofErr w:type="spellStart"/>
      <w:r>
        <w:t>org.springframework.context.ApplicationContext</w:t>
      </w:r>
      <w:proofErr w:type="spellEnd"/>
      <w:r>
        <w:t>;</w:t>
      </w:r>
      <w:r>
        <w:br/>
        <w:t>import org.springframework.context.support.ClassPathXmlApplicationContext;</w:t>
      </w:r>
      <w:r>
        <w:br/>
      </w:r>
      <w:r>
        <w:br/>
        <w:t xml:space="preserve">public class </w:t>
      </w:r>
      <w:proofErr w:type="spellStart"/>
      <w:r>
        <w:t>MainApp</w:t>
      </w:r>
      <w:proofErr w:type="spellEnd"/>
      <w:r>
        <w:t xml:space="preserve"> {</w:t>
      </w:r>
      <w:r>
        <w:br/>
        <w:t xml:space="preserve">    public static void main(String[] </w:t>
      </w:r>
      <w:proofErr w:type="spellStart"/>
      <w:r>
        <w:t>args</w:t>
      </w:r>
      <w:proofErr w:type="spellEnd"/>
      <w:r>
        <w:t>) {</w:t>
      </w:r>
      <w:r>
        <w:br/>
        <w:t xml:space="preserve">        </w:t>
      </w:r>
      <w:proofErr w:type="spellStart"/>
      <w:r>
        <w:t>ApplicationContext</w:t>
      </w:r>
      <w:proofErr w:type="spellEnd"/>
      <w:r>
        <w:t xml:space="preserve"> context = new </w:t>
      </w:r>
      <w:proofErr w:type="spellStart"/>
      <w:r>
        <w:t>ClassPathXmlApplicationContext</w:t>
      </w:r>
      <w:proofErr w:type="spellEnd"/>
      <w:r>
        <w:t>("applicationContext.xml");</w:t>
      </w:r>
      <w:r>
        <w:br/>
        <w:t xml:space="preserve">        </w:t>
      </w:r>
      <w:proofErr w:type="spellStart"/>
      <w:r>
        <w:t>BookService</w:t>
      </w:r>
      <w:proofErr w:type="spellEnd"/>
      <w:r>
        <w:t xml:space="preserve"> </w:t>
      </w:r>
      <w:proofErr w:type="spellStart"/>
      <w:r>
        <w:t>bookService</w:t>
      </w:r>
      <w:proofErr w:type="spellEnd"/>
      <w:r>
        <w:t xml:space="preserve"> = (</w:t>
      </w:r>
      <w:proofErr w:type="spellStart"/>
      <w:r>
        <w:t>BookService</w:t>
      </w:r>
      <w:proofErr w:type="spellEnd"/>
      <w:r>
        <w:t xml:space="preserve">) </w:t>
      </w:r>
      <w:proofErr w:type="spellStart"/>
      <w:r>
        <w:t>context.getBean</w:t>
      </w:r>
      <w:proofErr w:type="spellEnd"/>
      <w:r>
        <w:t>("</w:t>
      </w:r>
      <w:proofErr w:type="spellStart"/>
      <w:r>
        <w:t>bookService</w:t>
      </w:r>
      <w:proofErr w:type="spellEnd"/>
      <w:r>
        <w:t>");</w:t>
      </w:r>
      <w:r>
        <w:br/>
        <w:t xml:space="preserve">        </w:t>
      </w:r>
      <w:proofErr w:type="spellStart"/>
      <w:r>
        <w:t>bookService.listBooks</w:t>
      </w:r>
      <w:proofErr w:type="spellEnd"/>
      <w:r>
        <w:t>();</w:t>
      </w:r>
      <w:r>
        <w:br/>
        <w:t xml:space="preserve">    }</w:t>
      </w:r>
      <w:r>
        <w:br/>
        <w:t>}</w:t>
      </w:r>
    </w:p>
    <w:p w:rsidR="008B2B4A" w:rsidRDefault="008B2B4A" w:rsidP="005D407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:rsidR="008B2B4A" w:rsidRDefault="008B2B4A" w:rsidP="005D407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6858000" cy="3505835"/>
            <wp:effectExtent l="0" t="0" r="0" b="0"/>
            <wp:docPr id="14170472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47252" name="Picture 141704725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9D6" w:rsidRPr="007449D6" w:rsidRDefault="007449D6" w:rsidP="008B2B4A">
      <w:pPr>
        <w:pStyle w:val="Heading1"/>
        <w:rPr>
          <w:color w:val="000000" w:themeColor="text1"/>
          <w:sz w:val="40"/>
          <w:szCs w:val="40"/>
        </w:rPr>
      </w:pPr>
      <w:r w:rsidRPr="007449D6">
        <w:rPr>
          <w:color w:val="000000" w:themeColor="text1"/>
          <w:sz w:val="40"/>
          <w:szCs w:val="40"/>
        </w:rPr>
        <w:t>Exercise 7: Implementing Constructor and Setter Injection</w:t>
      </w:r>
    </w:p>
    <w:p w:rsidR="008B2B4A" w:rsidRPr="007449D6" w:rsidRDefault="008B2B4A" w:rsidP="008B2B4A">
      <w:pPr>
        <w:pStyle w:val="Heading1"/>
        <w:rPr>
          <w:color w:val="000000" w:themeColor="text1"/>
        </w:rPr>
      </w:pPr>
      <w:r w:rsidRPr="007449D6">
        <w:rPr>
          <w:color w:val="000000" w:themeColor="text1"/>
        </w:rPr>
        <w:t>Step 1: Configure Constructor Injection</w:t>
      </w:r>
    </w:p>
    <w:p w:rsidR="008B2B4A" w:rsidRPr="0015165C" w:rsidRDefault="008B2B4A" w:rsidP="008B2B4A">
      <w:pPr>
        <w:rPr>
          <w:sz w:val="24"/>
          <w:szCs w:val="24"/>
        </w:rPr>
      </w:pPr>
      <w:r w:rsidRPr="007449D6">
        <w:rPr>
          <w:color w:val="000000" w:themeColor="text1"/>
          <w:sz w:val="28"/>
          <w:szCs w:val="28"/>
        </w:rPr>
        <w:br/>
      </w:r>
      <w:r w:rsidRPr="0015165C">
        <w:rPr>
          <w:sz w:val="24"/>
          <w:szCs w:val="24"/>
        </w:rPr>
        <w:t>&lt;bean id="</w:t>
      </w:r>
      <w:proofErr w:type="spellStart"/>
      <w:r w:rsidRPr="0015165C">
        <w:rPr>
          <w:sz w:val="24"/>
          <w:szCs w:val="24"/>
        </w:rPr>
        <w:t>bookService</w:t>
      </w:r>
      <w:proofErr w:type="spellEnd"/>
      <w:r w:rsidRPr="0015165C">
        <w:rPr>
          <w:sz w:val="24"/>
          <w:szCs w:val="24"/>
        </w:rPr>
        <w:t>" class="</w:t>
      </w:r>
      <w:proofErr w:type="spellStart"/>
      <w:r w:rsidRPr="0015165C">
        <w:rPr>
          <w:sz w:val="24"/>
          <w:szCs w:val="24"/>
        </w:rPr>
        <w:t>com.library.service.BookService</w:t>
      </w:r>
      <w:proofErr w:type="spellEnd"/>
      <w:r w:rsidRPr="0015165C">
        <w:rPr>
          <w:sz w:val="24"/>
          <w:szCs w:val="24"/>
        </w:rPr>
        <w:t>"&gt;</w:t>
      </w:r>
      <w:r w:rsidRPr="0015165C">
        <w:rPr>
          <w:sz w:val="24"/>
          <w:szCs w:val="24"/>
        </w:rPr>
        <w:br/>
        <w:t xml:space="preserve">    &lt;constructor-</w:t>
      </w:r>
      <w:proofErr w:type="spellStart"/>
      <w:r w:rsidRPr="0015165C">
        <w:rPr>
          <w:sz w:val="24"/>
          <w:szCs w:val="24"/>
        </w:rPr>
        <w:t>arg</w:t>
      </w:r>
      <w:proofErr w:type="spellEnd"/>
      <w:r w:rsidRPr="0015165C">
        <w:rPr>
          <w:sz w:val="24"/>
          <w:szCs w:val="24"/>
        </w:rPr>
        <w:t xml:space="preserve"> ref="</w:t>
      </w:r>
      <w:proofErr w:type="spellStart"/>
      <w:r w:rsidRPr="0015165C">
        <w:rPr>
          <w:sz w:val="24"/>
          <w:szCs w:val="24"/>
        </w:rPr>
        <w:t>bookRepository</w:t>
      </w:r>
      <w:proofErr w:type="spellEnd"/>
      <w:r w:rsidRPr="0015165C">
        <w:rPr>
          <w:sz w:val="24"/>
          <w:szCs w:val="24"/>
        </w:rPr>
        <w:t>"/&gt;</w:t>
      </w:r>
      <w:r w:rsidRPr="0015165C">
        <w:rPr>
          <w:sz w:val="24"/>
          <w:szCs w:val="24"/>
        </w:rPr>
        <w:br/>
        <w:t>&lt;/bean&gt;</w:t>
      </w:r>
    </w:p>
    <w:p w:rsidR="008B2B4A" w:rsidRPr="007449D6" w:rsidRDefault="008B2B4A" w:rsidP="008B2B4A">
      <w:pPr>
        <w:pStyle w:val="Heading1"/>
        <w:rPr>
          <w:color w:val="000000" w:themeColor="text1"/>
        </w:rPr>
      </w:pPr>
      <w:r w:rsidRPr="007449D6">
        <w:rPr>
          <w:color w:val="000000" w:themeColor="text1"/>
        </w:rPr>
        <w:lastRenderedPageBreak/>
        <w:t>Step 2: Configure Setter Injection</w:t>
      </w:r>
    </w:p>
    <w:p w:rsidR="008B2B4A" w:rsidRPr="0015165C" w:rsidRDefault="008B2B4A" w:rsidP="008B2B4A">
      <w:pPr>
        <w:rPr>
          <w:sz w:val="24"/>
          <w:szCs w:val="24"/>
        </w:rPr>
      </w:pPr>
      <w:r w:rsidRPr="007449D6">
        <w:rPr>
          <w:sz w:val="28"/>
          <w:szCs w:val="28"/>
        </w:rPr>
        <w:br/>
      </w:r>
      <w:r w:rsidRPr="0015165C">
        <w:rPr>
          <w:sz w:val="24"/>
          <w:szCs w:val="24"/>
        </w:rPr>
        <w:t xml:space="preserve">package </w:t>
      </w:r>
      <w:proofErr w:type="spellStart"/>
      <w:r w:rsidRPr="0015165C">
        <w:rPr>
          <w:sz w:val="24"/>
          <w:szCs w:val="24"/>
        </w:rPr>
        <w:t>com.library.service</w:t>
      </w:r>
      <w:proofErr w:type="spellEnd"/>
      <w:r w:rsidRPr="0015165C">
        <w:rPr>
          <w:sz w:val="24"/>
          <w:szCs w:val="24"/>
        </w:rPr>
        <w:t>;</w:t>
      </w:r>
      <w:r w:rsidRPr="0015165C">
        <w:rPr>
          <w:sz w:val="24"/>
          <w:szCs w:val="24"/>
        </w:rPr>
        <w:br/>
      </w:r>
      <w:r w:rsidRPr="0015165C">
        <w:rPr>
          <w:sz w:val="24"/>
          <w:szCs w:val="24"/>
        </w:rPr>
        <w:br/>
        <w:t xml:space="preserve">import </w:t>
      </w:r>
      <w:proofErr w:type="spellStart"/>
      <w:r w:rsidRPr="0015165C">
        <w:rPr>
          <w:sz w:val="24"/>
          <w:szCs w:val="24"/>
        </w:rPr>
        <w:t>com.library.repository.BookRepository</w:t>
      </w:r>
      <w:proofErr w:type="spellEnd"/>
      <w:r w:rsidRPr="0015165C">
        <w:rPr>
          <w:sz w:val="24"/>
          <w:szCs w:val="24"/>
        </w:rPr>
        <w:t>;</w:t>
      </w:r>
      <w:r w:rsidRPr="0015165C">
        <w:rPr>
          <w:sz w:val="24"/>
          <w:szCs w:val="24"/>
        </w:rPr>
        <w:br/>
      </w:r>
      <w:r w:rsidRPr="0015165C">
        <w:rPr>
          <w:sz w:val="24"/>
          <w:szCs w:val="24"/>
        </w:rPr>
        <w:br/>
        <w:t xml:space="preserve">public class </w:t>
      </w:r>
      <w:proofErr w:type="spellStart"/>
      <w:r w:rsidRPr="0015165C">
        <w:rPr>
          <w:sz w:val="24"/>
          <w:szCs w:val="24"/>
        </w:rPr>
        <w:t>BookService</w:t>
      </w:r>
      <w:proofErr w:type="spellEnd"/>
      <w:r w:rsidRPr="0015165C">
        <w:rPr>
          <w:sz w:val="24"/>
          <w:szCs w:val="24"/>
        </w:rPr>
        <w:t xml:space="preserve"> {</w:t>
      </w:r>
      <w:r w:rsidRPr="0015165C">
        <w:rPr>
          <w:sz w:val="24"/>
          <w:szCs w:val="24"/>
        </w:rPr>
        <w:br/>
        <w:t xml:space="preserve">    private </w:t>
      </w:r>
      <w:proofErr w:type="spellStart"/>
      <w:r w:rsidRPr="0015165C">
        <w:rPr>
          <w:sz w:val="24"/>
          <w:szCs w:val="24"/>
        </w:rPr>
        <w:t>BookRepository</w:t>
      </w:r>
      <w:proofErr w:type="spellEnd"/>
      <w:r w:rsidRPr="0015165C">
        <w:rPr>
          <w:sz w:val="24"/>
          <w:szCs w:val="24"/>
        </w:rPr>
        <w:t xml:space="preserve"> </w:t>
      </w:r>
      <w:proofErr w:type="spellStart"/>
      <w:r w:rsidRPr="0015165C">
        <w:rPr>
          <w:sz w:val="24"/>
          <w:szCs w:val="24"/>
        </w:rPr>
        <w:t>bookRepository</w:t>
      </w:r>
      <w:proofErr w:type="spellEnd"/>
      <w:r w:rsidRPr="0015165C">
        <w:rPr>
          <w:sz w:val="24"/>
          <w:szCs w:val="24"/>
        </w:rPr>
        <w:t>;</w:t>
      </w:r>
      <w:r w:rsidRPr="0015165C">
        <w:rPr>
          <w:sz w:val="24"/>
          <w:szCs w:val="24"/>
        </w:rPr>
        <w:br/>
      </w:r>
      <w:r w:rsidRPr="0015165C">
        <w:rPr>
          <w:sz w:val="24"/>
          <w:szCs w:val="24"/>
        </w:rPr>
        <w:br/>
        <w:t xml:space="preserve">    public </w:t>
      </w:r>
      <w:proofErr w:type="spellStart"/>
      <w:r w:rsidRPr="0015165C">
        <w:rPr>
          <w:sz w:val="24"/>
          <w:szCs w:val="24"/>
        </w:rPr>
        <w:t>BookService</w:t>
      </w:r>
      <w:proofErr w:type="spellEnd"/>
      <w:r w:rsidRPr="0015165C">
        <w:rPr>
          <w:sz w:val="24"/>
          <w:szCs w:val="24"/>
        </w:rPr>
        <w:t>(</w:t>
      </w:r>
      <w:proofErr w:type="spellStart"/>
      <w:r w:rsidRPr="0015165C">
        <w:rPr>
          <w:sz w:val="24"/>
          <w:szCs w:val="24"/>
        </w:rPr>
        <w:t>BookRepository</w:t>
      </w:r>
      <w:proofErr w:type="spellEnd"/>
      <w:r w:rsidRPr="0015165C">
        <w:rPr>
          <w:sz w:val="24"/>
          <w:szCs w:val="24"/>
        </w:rPr>
        <w:t xml:space="preserve"> </w:t>
      </w:r>
      <w:proofErr w:type="spellStart"/>
      <w:r w:rsidRPr="0015165C">
        <w:rPr>
          <w:sz w:val="24"/>
          <w:szCs w:val="24"/>
        </w:rPr>
        <w:t>bookRepository</w:t>
      </w:r>
      <w:proofErr w:type="spellEnd"/>
      <w:r w:rsidRPr="0015165C">
        <w:rPr>
          <w:sz w:val="24"/>
          <w:szCs w:val="24"/>
        </w:rPr>
        <w:t>) {</w:t>
      </w:r>
      <w:r w:rsidRPr="0015165C">
        <w:rPr>
          <w:sz w:val="24"/>
          <w:szCs w:val="24"/>
        </w:rPr>
        <w:br/>
        <w:t xml:space="preserve">        </w:t>
      </w:r>
      <w:proofErr w:type="spellStart"/>
      <w:r w:rsidRPr="0015165C">
        <w:rPr>
          <w:sz w:val="24"/>
          <w:szCs w:val="24"/>
        </w:rPr>
        <w:t>this.bookRepository</w:t>
      </w:r>
      <w:proofErr w:type="spellEnd"/>
      <w:r w:rsidRPr="0015165C">
        <w:rPr>
          <w:sz w:val="24"/>
          <w:szCs w:val="24"/>
        </w:rPr>
        <w:t xml:space="preserve"> = </w:t>
      </w:r>
      <w:proofErr w:type="spellStart"/>
      <w:r w:rsidRPr="0015165C">
        <w:rPr>
          <w:sz w:val="24"/>
          <w:szCs w:val="24"/>
        </w:rPr>
        <w:t>bookRepository</w:t>
      </w:r>
      <w:proofErr w:type="spellEnd"/>
      <w:r w:rsidRPr="0015165C">
        <w:rPr>
          <w:sz w:val="24"/>
          <w:szCs w:val="24"/>
        </w:rPr>
        <w:t>;</w:t>
      </w:r>
      <w:r w:rsidRPr="0015165C">
        <w:rPr>
          <w:sz w:val="24"/>
          <w:szCs w:val="24"/>
        </w:rPr>
        <w:br/>
        <w:t xml:space="preserve">        </w:t>
      </w:r>
      <w:proofErr w:type="spellStart"/>
      <w:r w:rsidRPr="0015165C">
        <w:rPr>
          <w:sz w:val="24"/>
          <w:szCs w:val="24"/>
        </w:rPr>
        <w:t>System.out.println</w:t>
      </w:r>
      <w:proofErr w:type="spellEnd"/>
      <w:r w:rsidRPr="0015165C">
        <w:rPr>
          <w:sz w:val="24"/>
          <w:szCs w:val="24"/>
        </w:rPr>
        <w:t xml:space="preserve">("Constructor injection: </w:t>
      </w:r>
      <w:proofErr w:type="spellStart"/>
      <w:r w:rsidRPr="0015165C">
        <w:rPr>
          <w:sz w:val="24"/>
          <w:szCs w:val="24"/>
        </w:rPr>
        <w:t>BookRepository</w:t>
      </w:r>
      <w:proofErr w:type="spellEnd"/>
      <w:r w:rsidRPr="0015165C">
        <w:rPr>
          <w:sz w:val="24"/>
          <w:szCs w:val="24"/>
        </w:rPr>
        <w:t xml:space="preserve"> injected");</w:t>
      </w:r>
      <w:r w:rsidRPr="0015165C">
        <w:rPr>
          <w:sz w:val="24"/>
          <w:szCs w:val="24"/>
        </w:rPr>
        <w:br/>
        <w:t xml:space="preserve">    }</w:t>
      </w:r>
      <w:r w:rsidRPr="0015165C">
        <w:rPr>
          <w:sz w:val="24"/>
          <w:szCs w:val="24"/>
        </w:rPr>
        <w:br/>
      </w:r>
      <w:r w:rsidRPr="0015165C">
        <w:rPr>
          <w:sz w:val="24"/>
          <w:szCs w:val="24"/>
        </w:rPr>
        <w:br/>
        <w:t xml:space="preserve">    public void </w:t>
      </w:r>
      <w:proofErr w:type="spellStart"/>
      <w:r w:rsidRPr="0015165C">
        <w:rPr>
          <w:sz w:val="24"/>
          <w:szCs w:val="24"/>
        </w:rPr>
        <w:t>setBookRepository</w:t>
      </w:r>
      <w:proofErr w:type="spellEnd"/>
      <w:r w:rsidRPr="0015165C">
        <w:rPr>
          <w:sz w:val="24"/>
          <w:szCs w:val="24"/>
        </w:rPr>
        <w:t>(</w:t>
      </w:r>
      <w:proofErr w:type="spellStart"/>
      <w:r w:rsidRPr="0015165C">
        <w:rPr>
          <w:sz w:val="24"/>
          <w:szCs w:val="24"/>
        </w:rPr>
        <w:t>BookRepository</w:t>
      </w:r>
      <w:proofErr w:type="spellEnd"/>
      <w:r w:rsidRPr="0015165C">
        <w:rPr>
          <w:sz w:val="24"/>
          <w:szCs w:val="24"/>
        </w:rPr>
        <w:t xml:space="preserve"> </w:t>
      </w:r>
      <w:proofErr w:type="spellStart"/>
      <w:r w:rsidRPr="0015165C">
        <w:rPr>
          <w:sz w:val="24"/>
          <w:szCs w:val="24"/>
        </w:rPr>
        <w:t>bookRepository</w:t>
      </w:r>
      <w:proofErr w:type="spellEnd"/>
      <w:r w:rsidRPr="0015165C">
        <w:rPr>
          <w:sz w:val="24"/>
          <w:szCs w:val="24"/>
        </w:rPr>
        <w:t>) {</w:t>
      </w:r>
      <w:r w:rsidRPr="0015165C">
        <w:rPr>
          <w:sz w:val="24"/>
          <w:szCs w:val="24"/>
        </w:rPr>
        <w:br/>
        <w:t xml:space="preserve">        </w:t>
      </w:r>
      <w:proofErr w:type="spellStart"/>
      <w:r w:rsidRPr="0015165C">
        <w:rPr>
          <w:sz w:val="24"/>
          <w:szCs w:val="24"/>
        </w:rPr>
        <w:t>this.bookRepository</w:t>
      </w:r>
      <w:proofErr w:type="spellEnd"/>
      <w:r w:rsidRPr="0015165C">
        <w:rPr>
          <w:sz w:val="24"/>
          <w:szCs w:val="24"/>
        </w:rPr>
        <w:t xml:space="preserve"> = </w:t>
      </w:r>
      <w:proofErr w:type="spellStart"/>
      <w:r w:rsidRPr="0015165C">
        <w:rPr>
          <w:sz w:val="24"/>
          <w:szCs w:val="24"/>
        </w:rPr>
        <w:t>bookRepository</w:t>
      </w:r>
      <w:proofErr w:type="spellEnd"/>
      <w:r w:rsidRPr="0015165C">
        <w:rPr>
          <w:sz w:val="24"/>
          <w:szCs w:val="24"/>
        </w:rPr>
        <w:t>;</w:t>
      </w:r>
      <w:r w:rsidRPr="0015165C">
        <w:rPr>
          <w:sz w:val="24"/>
          <w:szCs w:val="24"/>
        </w:rPr>
        <w:br/>
        <w:t xml:space="preserve">        </w:t>
      </w:r>
      <w:proofErr w:type="spellStart"/>
      <w:r w:rsidRPr="0015165C">
        <w:rPr>
          <w:sz w:val="24"/>
          <w:szCs w:val="24"/>
        </w:rPr>
        <w:t>System.out.println</w:t>
      </w:r>
      <w:proofErr w:type="spellEnd"/>
      <w:r w:rsidRPr="0015165C">
        <w:rPr>
          <w:sz w:val="24"/>
          <w:szCs w:val="24"/>
        </w:rPr>
        <w:t xml:space="preserve">("Setter injection: </w:t>
      </w:r>
      <w:proofErr w:type="spellStart"/>
      <w:r w:rsidRPr="0015165C">
        <w:rPr>
          <w:sz w:val="24"/>
          <w:szCs w:val="24"/>
        </w:rPr>
        <w:t>BookRepository</w:t>
      </w:r>
      <w:proofErr w:type="spellEnd"/>
      <w:r w:rsidRPr="0015165C">
        <w:rPr>
          <w:sz w:val="24"/>
          <w:szCs w:val="24"/>
        </w:rPr>
        <w:t xml:space="preserve"> injected");</w:t>
      </w:r>
      <w:r w:rsidRPr="0015165C">
        <w:rPr>
          <w:sz w:val="24"/>
          <w:szCs w:val="24"/>
        </w:rPr>
        <w:br/>
        <w:t xml:space="preserve">    }</w:t>
      </w:r>
      <w:r w:rsidRPr="0015165C">
        <w:rPr>
          <w:sz w:val="24"/>
          <w:szCs w:val="24"/>
        </w:rPr>
        <w:br/>
      </w:r>
      <w:r w:rsidRPr="0015165C">
        <w:rPr>
          <w:sz w:val="24"/>
          <w:szCs w:val="24"/>
        </w:rPr>
        <w:br/>
        <w:t xml:space="preserve">    public void </w:t>
      </w:r>
      <w:proofErr w:type="spellStart"/>
      <w:r w:rsidRPr="0015165C">
        <w:rPr>
          <w:sz w:val="24"/>
          <w:szCs w:val="24"/>
        </w:rPr>
        <w:t>listBooks</w:t>
      </w:r>
      <w:proofErr w:type="spellEnd"/>
      <w:r w:rsidRPr="0015165C">
        <w:rPr>
          <w:sz w:val="24"/>
          <w:szCs w:val="24"/>
        </w:rPr>
        <w:t>() {</w:t>
      </w:r>
      <w:r w:rsidRPr="0015165C">
        <w:rPr>
          <w:sz w:val="24"/>
          <w:szCs w:val="24"/>
        </w:rPr>
        <w:br/>
        <w:t xml:space="preserve">        </w:t>
      </w:r>
      <w:proofErr w:type="spellStart"/>
      <w:r w:rsidRPr="0015165C">
        <w:rPr>
          <w:sz w:val="24"/>
          <w:szCs w:val="24"/>
        </w:rPr>
        <w:t>System.out.println</w:t>
      </w:r>
      <w:proofErr w:type="spellEnd"/>
      <w:r w:rsidRPr="0015165C">
        <w:rPr>
          <w:sz w:val="24"/>
          <w:szCs w:val="24"/>
        </w:rPr>
        <w:t>("</w:t>
      </w:r>
      <w:proofErr w:type="spellStart"/>
      <w:r w:rsidRPr="0015165C">
        <w:rPr>
          <w:sz w:val="24"/>
          <w:szCs w:val="24"/>
        </w:rPr>
        <w:t>BookService</w:t>
      </w:r>
      <w:proofErr w:type="spellEnd"/>
      <w:r w:rsidRPr="0015165C">
        <w:rPr>
          <w:sz w:val="24"/>
          <w:szCs w:val="24"/>
        </w:rPr>
        <w:t xml:space="preserve">: Calling </w:t>
      </w:r>
      <w:proofErr w:type="spellStart"/>
      <w:r w:rsidRPr="0015165C">
        <w:rPr>
          <w:sz w:val="24"/>
          <w:szCs w:val="24"/>
        </w:rPr>
        <w:t>BookRepository</w:t>
      </w:r>
      <w:proofErr w:type="spellEnd"/>
      <w:r w:rsidRPr="0015165C">
        <w:rPr>
          <w:sz w:val="24"/>
          <w:szCs w:val="24"/>
        </w:rPr>
        <w:t xml:space="preserve"> to list books...");</w:t>
      </w:r>
      <w:r w:rsidRPr="0015165C">
        <w:rPr>
          <w:sz w:val="24"/>
          <w:szCs w:val="24"/>
        </w:rPr>
        <w:br/>
        <w:t xml:space="preserve">        </w:t>
      </w:r>
      <w:proofErr w:type="spellStart"/>
      <w:r w:rsidRPr="0015165C">
        <w:rPr>
          <w:sz w:val="24"/>
          <w:szCs w:val="24"/>
        </w:rPr>
        <w:t>bookRepository.displayBooks</w:t>
      </w:r>
      <w:proofErr w:type="spellEnd"/>
      <w:r w:rsidRPr="0015165C">
        <w:rPr>
          <w:sz w:val="24"/>
          <w:szCs w:val="24"/>
        </w:rPr>
        <w:t>();</w:t>
      </w:r>
      <w:r w:rsidRPr="0015165C">
        <w:rPr>
          <w:sz w:val="24"/>
          <w:szCs w:val="24"/>
        </w:rPr>
        <w:br/>
        <w:t xml:space="preserve">    }</w:t>
      </w:r>
      <w:r w:rsidRPr="0015165C">
        <w:rPr>
          <w:sz w:val="24"/>
          <w:szCs w:val="24"/>
        </w:rPr>
        <w:br/>
        <w:t>}</w:t>
      </w:r>
    </w:p>
    <w:p w:rsidR="008B2B4A" w:rsidRPr="007449D6" w:rsidRDefault="008B2B4A" w:rsidP="008B2B4A">
      <w:pPr>
        <w:pStyle w:val="Heading1"/>
        <w:rPr>
          <w:color w:val="000000" w:themeColor="text1"/>
        </w:rPr>
      </w:pPr>
      <w:r w:rsidRPr="007449D6">
        <w:rPr>
          <w:color w:val="000000" w:themeColor="text1"/>
        </w:rPr>
        <w:t>Step 3: Test the Injection</w:t>
      </w:r>
    </w:p>
    <w:p w:rsidR="008B2B4A" w:rsidRDefault="008B2B4A" w:rsidP="008B2B4A">
      <w:pPr>
        <w:rPr>
          <w:sz w:val="24"/>
          <w:szCs w:val="24"/>
        </w:rPr>
      </w:pPr>
      <w:r w:rsidRPr="0015165C">
        <w:rPr>
          <w:sz w:val="24"/>
          <w:szCs w:val="24"/>
        </w:rPr>
        <w:t xml:space="preserve">package </w:t>
      </w:r>
      <w:proofErr w:type="spellStart"/>
      <w:r w:rsidRPr="0015165C">
        <w:rPr>
          <w:sz w:val="24"/>
          <w:szCs w:val="24"/>
        </w:rPr>
        <w:t>com.library</w:t>
      </w:r>
      <w:proofErr w:type="spellEnd"/>
      <w:r w:rsidRPr="0015165C">
        <w:rPr>
          <w:sz w:val="24"/>
          <w:szCs w:val="24"/>
        </w:rPr>
        <w:t>;</w:t>
      </w:r>
      <w:r w:rsidRPr="0015165C">
        <w:rPr>
          <w:sz w:val="24"/>
          <w:szCs w:val="24"/>
        </w:rPr>
        <w:br/>
      </w:r>
      <w:r w:rsidRPr="0015165C">
        <w:rPr>
          <w:sz w:val="24"/>
          <w:szCs w:val="24"/>
        </w:rPr>
        <w:br/>
        <w:t xml:space="preserve">import </w:t>
      </w:r>
      <w:proofErr w:type="spellStart"/>
      <w:r w:rsidRPr="0015165C">
        <w:rPr>
          <w:sz w:val="24"/>
          <w:szCs w:val="24"/>
        </w:rPr>
        <w:t>com.library.service.BookService</w:t>
      </w:r>
      <w:proofErr w:type="spellEnd"/>
      <w:r w:rsidRPr="0015165C">
        <w:rPr>
          <w:sz w:val="24"/>
          <w:szCs w:val="24"/>
        </w:rPr>
        <w:t>;</w:t>
      </w:r>
      <w:r w:rsidRPr="0015165C">
        <w:rPr>
          <w:sz w:val="24"/>
          <w:szCs w:val="24"/>
        </w:rPr>
        <w:br/>
        <w:t xml:space="preserve">import </w:t>
      </w:r>
      <w:proofErr w:type="spellStart"/>
      <w:r w:rsidRPr="0015165C">
        <w:rPr>
          <w:sz w:val="24"/>
          <w:szCs w:val="24"/>
        </w:rPr>
        <w:t>org.springframework.context.ApplicationContext</w:t>
      </w:r>
      <w:proofErr w:type="spellEnd"/>
      <w:r w:rsidRPr="0015165C">
        <w:rPr>
          <w:sz w:val="24"/>
          <w:szCs w:val="24"/>
        </w:rPr>
        <w:t>;</w:t>
      </w:r>
      <w:r w:rsidRPr="0015165C">
        <w:rPr>
          <w:sz w:val="24"/>
          <w:szCs w:val="24"/>
        </w:rPr>
        <w:br/>
        <w:t>import org.springframework.context.support.ClassPathXmlApplicationContext;</w:t>
      </w:r>
      <w:r w:rsidRPr="0015165C">
        <w:rPr>
          <w:sz w:val="24"/>
          <w:szCs w:val="24"/>
        </w:rPr>
        <w:br/>
      </w:r>
      <w:r w:rsidRPr="0015165C">
        <w:rPr>
          <w:sz w:val="24"/>
          <w:szCs w:val="24"/>
        </w:rPr>
        <w:br/>
        <w:t xml:space="preserve">public class </w:t>
      </w:r>
      <w:proofErr w:type="spellStart"/>
      <w:r w:rsidRPr="0015165C">
        <w:rPr>
          <w:sz w:val="24"/>
          <w:szCs w:val="24"/>
        </w:rPr>
        <w:t>MainApp</w:t>
      </w:r>
      <w:proofErr w:type="spellEnd"/>
      <w:r w:rsidRPr="0015165C">
        <w:rPr>
          <w:sz w:val="24"/>
          <w:szCs w:val="24"/>
        </w:rPr>
        <w:t xml:space="preserve"> {</w:t>
      </w:r>
      <w:r w:rsidRPr="0015165C">
        <w:rPr>
          <w:sz w:val="24"/>
          <w:szCs w:val="24"/>
        </w:rPr>
        <w:br/>
        <w:t xml:space="preserve">    public static void main(String[] </w:t>
      </w:r>
      <w:proofErr w:type="spellStart"/>
      <w:r w:rsidRPr="0015165C">
        <w:rPr>
          <w:sz w:val="24"/>
          <w:szCs w:val="24"/>
        </w:rPr>
        <w:t>args</w:t>
      </w:r>
      <w:proofErr w:type="spellEnd"/>
      <w:r w:rsidRPr="0015165C">
        <w:rPr>
          <w:sz w:val="24"/>
          <w:szCs w:val="24"/>
        </w:rPr>
        <w:t>) {</w:t>
      </w:r>
      <w:r w:rsidRPr="0015165C">
        <w:rPr>
          <w:sz w:val="24"/>
          <w:szCs w:val="24"/>
        </w:rPr>
        <w:br/>
        <w:t xml:space="preserve">        </w:t>
      </w:r>
      <w:proofErr w:type="spellStart"/>
      <w:r w:rsidRPr="0015165C">
        <w:rPr>
          <w:sz w:val="24"/>
          <w:szCs w:val="24"/>
        </w:rPr>
        <w:t>ApplicationContext</w:t>
      </w:r>
      <w:proofErr w:type="spellEnd"/>
      <w:r w:rsidRPr="0015165C">
        <w:rPr>
          <w:sz w:val="24"/>
          <w:szCs w:val="24"/>
        </w:rPr>
        <w:t xml:space="preserve"> context = new </w:t>
      </w:r>
      <w:proofErr w:type="spellStart"/>
      <w:r w:rsidRPr="0015165C">
        <w:rPr>
          <w:sz w:val="24"/>
          <w:szCs w:val="24"/>
        </w:rPr>
        <w:t>ClassPathXmlApplicationContext</w:t>
      </w:r>
      <w:proofErr w:type="spellEnd"/>
      <w:r w:rsidRPr="0015165C">
        <w:rPr>
          <w:sz w:val="24"/>
          <w:szCs w:val="24"/>
        </w:rPr>
        <w:t>("applicationContext.xml");</w:t>
      </w:r>
      <w:r w:rsidRPr="0015165C">
        <w:rPr>
          <w:sz w:val="24"/>
          <w:szCs w:val="24"/>
        </w:rPr>
        <w:br/>
        <w:t xml:space="preserve">        </w:t>
      </w:r>
      <w:proofErr w:type="spellStart"/>
      <w:r w:rsidRPr="0015165C">
        <w:rPr>
          <w:sz w:val="24"/>
          <w:szCs w:val="24"/>
        </w:rPr>
        <w:t>BookService</w:t>
      </w:r>
      <w:proofErr w:type="spellEnd"/>
      <w:r w:rsidRPr="0015165C">
        <w:rPr>
          <w:sz w:val="24"/>
          <w:szCs w:val="24"/>
        </w:rPr>
        <w:t xml:space="preserve"> </w:t>
      </w:r>
      <w:proofErr w:type="spellStart"/>
      <w:r w:rsidRPr="0015165C">
        <w:rPr>
          <w:sz w:val="24"/>
          <w:szCs w:val="24"/>
        </w:rPr>
        <w:t>bookService</w:t>
      </w:r>
      <w:proofErr w:type="spellEnd"/>
      <w:r w:rsidRPr="0015165C">
        <w:rPr>
          <w:sz w:val="24"/>
          <w:szCs w:val="24"/>
        </w:rPr>
        <w:t xml:space="preserve"> = (</w:t>
      </w:r>
      <w:proofErr w:type="spellStart"/>
      <w:r w:rsidRPr="0015165C">
        <w:rPr>
          <w:sz w:val="24"/>
          <w:szCs w:val="24"/>
        </w:rPr>
        <w:t>BookService</w:t>
      </w:r>
      <w:proofErr w:type="spellEnd"/>
      <w:r w:rsidRPr="0015165C">
        <w:rPr>
          <w:sz w:val="24"/>
          <w:szCs w:val="24"/>
        </w:rPr>
        <w:t xml:space="preserve">) </w:t>
      </w:r>
      <w:proofErr w:type="spellStart"/>
      <w:r w:rsidRPr="0015165C">
        <w:rPr>
          <w:sz w:val="24"/>
          <w:szCs w:val="24"/>
        </w:rPr>
        <w:t>context.getBean</w:t>
      </w:r>
      <w:proofErr w:type="spellEnd"/>
      <w:r w:rsidRPr="0015165C">
        <w:rPr>
          <w:sz w:val="24"/>
          <w:szCs w:val="24"/>
        </w:rPr>
        <w:t>("</w:t>
      </w:r>
      <w:proofErr w:type="spellStart"/>
      <w:r w:rsidRPr="0015165C">
        <w:rPr>
          <w:sz w:val="24"/>
          <w:szCs w:val="24"/>
        </w:rPr>
        <w:t>bookService</w:t>
      </w:r>
      <w:proofErr w:type="spellEnd"/>
      <w:r w:rsidRPr="0015165C">
        <w:rPr>
          <w:sz w:val="24"/>
          <w:szCs w:val="24"/>
        </w:rPr>
        <w:t>");</w:t>
      </w:r>
      <w:r w:rsidRPr="0015165C">
        <w:rPr>
          <w:sz w:val="24"/>
          <w:szCs w:val="24"/>
        </w:rPr>
        <w:br/>
        <w:t xml:space="preserve">        </w:t>
      </w:r>
      <w:proofErr w:type="spellStart"/>
      <w:r w:rsidRPr="0015165C">
        <w:rPr>
          <w:sz w:val="24"/>
          <w:szCs w:val="24"/>
        </w:rPr>
        <w:t>bookService.listBooks</w:t>
      </w:r>
      <w:proofErr w:type="spellEnd"/>
      <w:r w:rsidRPr="0015165C">
        <w:rPr>
          <w:sz w:val="24"/>
          <w:szCs w:val="24"/>
        </w:rPr>
        <w:t>();</w:t>
      </w:r>
      <w:r w:rsidRPr="0015165C">
        <w:rPr>
          <w:sz w:val="24"/>
          <w:szCs w:val="24"/>
        </w:rPr>
        <w:br/>
        <w:t xml:space="preserve">    }</w:t>
      </w:r>
      <w:r w:rsidRPr="0015165C">
        <w:rPr>
          <w:sz w:val="24"/>
          <w:szCs w:val="24"/>
        </w:rPr>
        <w:br/>
        <w:t>}</w:t>
      </w:r>
    </w:p>
    <w:p w:rsidR="0015165C" w:rsidRDefault="0015165C" w:rsidP="008B2B4A">
      <w:pPr>
        <w:rPr>
          <w:sz w:val="24"/>
          <w:szCs w:val="24"/>
        </w:rPr>
      </w:pPr>
    </w:p>
    <w:p w:rsidR="008B2B4A" w:rsidRDefault="008B2B4A" w:rsidP="005D407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:rsidR="008B2B4A" w:rsidRDefault="0015165C" w:rsidP="005D407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1875748" wp14:editId="202C6279">
            <wp:extent cx="6225540" cy="3870960"/>
            <wp:effectExtent l="0" t="0" r="3810" b="0"/>
            <wp:docPr id="3640526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52682" name="Picture 36405268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9775" cy="387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65C" w:rsidRPr="000B52C1" w:rsidRDefault="0015165C" w:rsidP="0015165C">
      <w:pPr>
        <w:rPr>
          <w:rFonts w:asciiTheme="majorHAnsi" w:hAnsiTheme="majorHAnsi" w:cstheme="majorHAnsi"/>
          <w:sz w:val="40"/>
          <w:szCs w:val="40"/>
          <w:lang w:val="en-IN"/>
        </w:rPr>
      </w:pPr>
      <w:r w:rsidRPr="000B52C1">
        <w:rPr>
          <w:rFonts w:asciiTheme="majorHAnsi" w:hAnsiTheme="majorHAnsi" w:cstheme="majorHAnsi"/>
          <w:b/>
          <w:bCs/>
          <w:sz w:val="40"/>
          <w:szCs w:val="40"/>
          <w:lang w:val="en-IN"/>
        </w:rPr>
        <w:t>Exercise 9: Creating a Spring Boot Application</w:t>
      </w:r>
    </w:p>
    <w:p w:rsidR="0015165C" w:rsidRPr="0015165C" w:rsidRDefault="0015165C" w:rsidP="0015165C">
      <w:pPr>
        <w:rPr>
          <w:b/>
          <w:bCs/>
          <w:lang w:val="en-IN"/>
        </w:rPr>
      </w:pPr>
      <w:r w:rsidRPr="0015165C">
        <w:rPr>
          <w:b/>
          <w:bCs/>
          <w:lang w:val="en-IN"/>
        </w:rPr>
        <w:t>Step 1: Create a Spring Boot Project</w:t>
      </w:r>
    </w:p>
    <w:p w:rsidR="0015165C" w:rsidRPr="0015165C" w:rsidRDefault="0015165C" w:rsidP="0015165C">
      <w:pPr>
        <w:numPr>
          <w:ilvl w:val="0"/>
          <w:numId w:val="10"/>
        </w:numPr>
        <w:rPr>
          <w:lang w:val="en-IN"/>
        </w:rPr>
      </w:pPr>
      <w:r w:rsidRPr="0015165C">
        <w:rPr>
          <w:lang w:val="en-IN"/>
        </w:rPr>
        <w:t xml:space="preserve">Go to </w:t>
      </w:r>
      <w:hyperlink r:id="rId11" w:history="1">
        <w:r w:rsidRPr="0015165C">
          <w:rPr>
            <w:rStyle w:val="Hyperlink"/>
            <w:lang w:val="en-IN"/>
          </w:rPr>
          <w:t>https://start.spring.io</w:t>
        </w:r>
      </w:hyperlink>
    </w:p>
    <w:p w:rsidR="0015165C" w:rsidRPr="0015165C" w:rsidRDefault="0015165C" w:rsidP="0015165C">
      <w:pPr>
        <w:numPr>
          <w:ilvl w:val="0"/>
          <w:numId w:val="10"/>
        </w:numPr>
        <w:rPr>
          <w:lang w:val="en-IN"/>
        </w:rPr>
      </w:pPr>
      <w:r w:rsidRPr="0015165C">
        <w:rPr>
          <w:lang w:val="en-IN"/>
        </w:rPr>
        <w:t>Project: Maven</w:t>
      </w:r>
    </w:p>
    <w:p w:rsidR="0015165C" w:rsidRPr="0015165C" w:rsidRDefault="0015165C" w:rsidP="0015165C">
      <w:pPr>
        <w:numPr>
          <w:ilvl w:val="0"/>
          <w:numId w:val="10"/>
        </w:numPr>
        <w:rPr>
          <w:lang w:val="en-IN"/>
        </w:rPr>
      </w:pPr>
      <w:r w:rsidRPr="0015165C">
        <w:rPr>
          <w:lang w:val="en-IN"/>
        </w:rPr>
        <w:t>Language: Java</w:t>
      </w:r>
    </w:p>
    <w:p w:rsidR="0015165C" w:rsidRPr="0015165C" w:rsidRDefault="0015165C" w:rsidP="0015165C">
      <w:pPr>
        <w:numPr>
          <w:ilvl w:val="0"/>
          <w:numId w:val="10"/>
        </w:numPr>
        <w:rPr>
          <w:lang w:val="en-IN"/>
        </w:rPr>
      </w:pPr>
      <w:r w:rsidRPr="0015165C">
        <w:rPr>
          <w:lang w:val="en-IN"/>
        </w:rPr>
        <w:t>Spring Boot: 3.5.3</w:t>
      </w:r>
    </w:p>
    <w:p w:rsidR="0015165C" w:rsidRPr="0015165C" w:rsidRDefault="0015165C" w:rsidP="0015165C">
      <w:pPr>
        <w:numPr>
          <w:ilvl w:val="0"/>
          <w:numId w:val="10"/>
        </w:numPr>
        <w:rPr>
          <w:lang w:val="en-IN"/>
        </w:rPr>
      </w:pPr>
      <w:r w:rsidRPr="0015165C">
        <w:rPr>
          <w:lang w:val="en-IN"/>
        </w:rPr>
        <w:t xml:space="preserve">Project Name: </w:t>
      </w:r>
      <w:proofErr w:type="spellStart"/>
      <w:r w:rsidRPr="0015165C">
        <w:rPr>
          <w:lang w:val="en-IN"/>
        </w:rPr>
        <w:t>LibraryManagement</w:t>
      </w:r>
      <w:proofErr w:type="spellEnd"/>
    </w:p>
    <w:p w:rsidR="0015165C" w:rsidRPr="0015165C" w:rsidRDefault="0015165C" w:rsidP="0015165C">
      <w:pPr>
        <w:numPr>
          <w:ilvl w:val="0"/>
          <w:numId w:val="10"/>
        </w:numPr>
        <w:rPr>
          <w:lang w:val="en-IN"/>
        </w:rPr>
      </w:pPr>
      <w:r w:rsidRPr="0015165C">
        <w:rPr>
          <w:lang w:val="en-IN"/>
        </w:rPr>
        <w:t xml:space="preserve">Package Name: </w:t>
      </w:r>
      <w:proofErr w:type="spellStart"/>
      <w:r w:rsidRPr="0015165C">
        <w:rPr>
          <w:lang w:val="en-IN"/>
        </w:rPr>
        <w:t>com.library</w:t>
      </w:r>
      <w:proofErr w:type="spellEnd"/>
    </w:p>
    <w:p w:rsidR="0015165C" w:rsidRPr="0015165C" w:rsidRDefault="0015165C" w:rsidP="0015165C">
      <w:pPr>
        <w:numPr>
          <w:ilvl w:val="0"/>
          <w:numId w:val="10"/>
        </w:numPr>
        <w:rPr>
          <w:lang w:val="en-IN"/>
        </w:rPr>
      </w:pPr>
      <w:r w:rsidRPr="0015165C">
        <w:rPr>
          <w:lang w:val="en-IN"/>
        </w:rPr>
        <w:t>Dependencies:</w:t>
      </w:r>
    </w:p>
    <w:p w:rsidR="0015165C" w:rsidRPr="0015165C" w:rsidRDefault="0015165C" w:rsidP="0015165C">
      <w:pPr>
        <w:numPr>
          <w:ilvl w:val="1"/>
          <w:numId w:val="10"/>
        </w:numPr>
        <w:rPr>
          <w:lang w:val="en-IN"/>
        </w:rPr>
      </w:pPr>
      <w:r w:rsidRPr="0015165C">
        <w:rPr>
          <w:lang w:val="en-IN"/>
        </w:rPr>
        <w:t>Spring Web</w:t>
      </w:r>
    </w:p>
    <w:p w:rsidR="0015165C" w:rsidRPr="0015165C" w:rsidRDefault="0015165C" w:rsidP="0015165C">
      <w:pPr>
        <w:numPr>
          <w:ilvl w:val="1"/>
          <w:numId w:val="10"/>
        </w:numPr>
        <w:rPr>
          <w:lang w:val="en-IN"/>
        </w:rPr>
      </w:pPr>
      <w:r w:rsidRPr="0015165C">
        <w:rPr>
          <w:lang w:val="en-IN"/>
        </w:rPr>
        <w:t>Spring Data JPA</w:t>
      </w:r>
    </w:p>
    <w:p w:rsidR="0015165C" w:rsidRPr="0015165C" w:rsidRDefault="0015165C" w:rsidP="0015165C">
      <w:pPr>
        <w:numPr>
          <w:ilvl w:val="1"/>
          <w:numId w:val="10"/>
        </w:numPr>
        <w:rPr>
          <w:lang w:val="en-IN"/>
        </w:rPr>
      </w:pPr>
      <w:r w:rsidRPr="0015165C">
        <w:rPr>
          <w:lang w:val="en-IN"/>
        </w:rPr>
        <w:t>H2 Database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Click </w:t>
      </w:r>
      <w:r w:rsidRPr="0015165C">
        <w:rPr>
          <w:b/>
          <w:bCs/>
          <w:lang w:val="en-IN"/>
        </w:rPr>
        <w:t>Generate</w:t>
      </w:r>
      <w:r w:rsidRPr="0015165C">
        <w:rPr>
          <w:lang w:val="en-IN"/>
        </w:rPr>
        <w:t xml:space="preserve">, unzip the project, and open it in </w:t>
      </w:r>
      <w:r w:rsidRPr="0015165C">
        <w:rPr>
          <w:b/>
          <w:bCs/>
          <w:lang w:val="en-IN"/>
        </w:rPr>
        <w:t>Eclipse</w:t>
      </w:r>
      <w:r>
        <w:rPr>
          <w:b/>
          <w:bCs/>
          <w:lang w:val="en-IN"/>
        </w:rPr>
        <w:t>.</w:t>
      </w:r>
    </w:p>
    <w:p w:rsidR="0015165C" w:rsidRPr="0015165C" w:rsidRDefault="0015165C" w:rsidP="0015165C">
      <w:pPr>
        <w:rPr>
          <w:b/>
          <w:bCs/>
          <w:lang w:val="en-IN"/>
        </w:rPr>
      </w:pPr>
      <w:r w:rsidRPr="0015165C">
        <w:rPr>
          <w:b/>
          <w:bCs/>
          <w:lang w:val="en-IN"/>
        </w:rPr>
        <w:t>Step 2: Add Application Properties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In </w:t>
      </w:r>
      <w:proofErr w:type="spellStart"/>
      <w:r w:rsidRPr="0015165C">
        <w:rPr>
          <w:lang w:val="en-IN"/>
        </w:rPr>
        <w:t>src</w:t>
      </w:r>
      <w:proofErr w:type="spellEnd"/>
      <w:r w:rsidRPr="0015165C">
        <w:rPr>
          <w:lang w:val="en-IN"/>
        </w:rPr>
        <w:t>/main/resources/</w:t>
      </w:r>
      <w:proofErr w:type="spellStart"/>
      <w:r w:rsidRPr="0015165C">
        <w:rPr>
          <w:lang w:val="en-IN"/>
        </w:rPr>
        <w:t>application.properties</w:t>
      </w:r>
      <w:proofErr w:type="spellEnd"/>
      <w:r w:rsidRPr="0015165C">
        <w:rPr>
          <w:lang w:val="en-IN"/>
        </w:rPr>
        <w:t>, add: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>spring.datasource.url=jdbc:h2:mem:librarydb</w:t>
      </w:r>
    </w:p>
    <w:p w:rsidR="0015165C" w:rsidRPr="0015165C" w:rsidRDefault="0015165C" w:rsidP="0015165C">
      <w:pPr>
        <w:rPr>
          <w:lang w:val="en-IN"/>
        </w:rPr>
      </w:pPr>
      <w:proofErr w:type="spellStart"/>
      <w:r w:rsidRPr="0015165C">
        <w:rPr>
          <w:lang w:val="en-IN"/>
        </w:rPr>
        <w:lastRenderedPageBreak/>
        <w:t>spring.datasource.driverClassName</w:t>
      </w:r>
      <w:proofErr w:type="spellEnd"/>
      <w:r w:rsidRPr="0015165C">
        <w:rPr>
          <w:lang w:val="en-IN"/>
        </w:rPr>
        <w:t>=org.h2.Driver</w:t>
      </w:r>
    </w:p>
    <w:p w:rsidR="0015165C" w:rsidRPr="0015165C" w:rsidRDefault="0015165C" w:rsidP="0015165C">
      <w:pPr>
        <w:rPr>
          <w:lang w:val="en-IN"/>
        </w:rPr>
      </w:pPr>
      <w:proofErr w:type="spellStart"/>
      <w:r w:rsidRPr="0015165C">
        <w:rPr>
          <w:lang w:val="en-IN"/>
        </w:rPr>
        <w:t>spring.datasource.username</w:t>
      </w:r>
      <w:proofErr w:type="spellEnd"/>
      <w:r w:rsidRPr="0015165C">
        <w:rPr>
          <w:lang w:val="en-IN"/>
        </w:rPr>
        <w:t>=</w:t>
      </w:r>
      <w:proofErr w:type="spellStart"/>
      <w:r w:rsidRPr="0015165C">
        <w:rPr>
          <w:lang w:val="en-IN"/>
        </w:rPr>
        <w:t>sa</w:t>
      </w:r>
      <w:proofErr w:type="spellEnd"/>
    </w:p>
    <w:p w:rsidR="0015165C" w:rsidRPr="0015165C" w:rsidRDefault="0015165C" w:rsidP="0015165C">
      <w:pPr>
        <w:rPr>
          <w:lang w:val="en-IN"/>
        </w:rPr>
      </w:pPr>
      <w:proofErr w:type="spellStart"/>
      <w:r w:rsidRPr="0015165C">
        <w:rPr>
          <w:lang w:val="en-IN"/>
        </w:rPr>
        <w:t>spring.datasource.password</w:t>
      </w:r>
      <w:proofErr w:type="spellEnd"/>
      <w:r w:rsidRPr="0015165C">
        <w:rPr>
          <w:lang w:val="en-IN"/>
        </w:rPr>
        <w:t>=</w:t>
      </w:r>
    </w:p>
    <w:p w:rsidR="0015165C" w:rsidRPr="0015165C" w:rsidRDefault="0015165C" w:rsidP="0015165C">
      <w:pPr>
        <w:rPr>
          <w:lang w:val="en-IN"/>
        </w:rPr>
      </w:pPr>
      <w:proofErr w:type="spellStart"/>
      <w:r w:rsidRPr="0015165C">
        <w:rPr>
          <w:lang w:val="en-IN"/>
        </w:rPr>
        <w:t>spring.jpa.database</w:t>
      </w:r>
      <w:proofErr w:type="spellEnd"/>
      <w:r w:rsidRPr="0015165C">
        <w:rPr>
          <w:lang w:val="en-IN"/>
        </w:rPr>
        <w:t>-platform=org.hibernate.dialect.H2Dialect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>spring.h2.console.enabled=true</w:t>
      </w:r>
    </w:p>
    <w:p w:rsidR="0015165C" w:rsidRPr="0015165C" w:rsidRDefault="0015165C" w:rsidP="0015165C">
      <w:pPr>
        <w:rPr>
          <w:lang w:val="en-IN"/>
        </w:rPr>
      </w:pPr>
      <w:proofErr w:type="spellStart"/>
      <w:r w:rsidRPr="0015165C">
        <w:rPr>
          <w:lang w:val="en-IN"/>
        </w:rPr>
        <w:t>spring.jpa.hibernate.ddl</w:t>
      </w:r>
      <w:proofErr w:type="spellEnd"/>
      <w:r w:rsidRPr="0015165C">
        <w:rPr>
          <w:lang w:val="en-IN"/>
        </w:rPr>
        <w:t>-auto=update</w:t>
      </w:r>
    </w:p>
    <w:p w:rsidR="0015165C" w:rsidRPr="0015165C" w:rsidRDefault="0015165C" w:rsidP="0015165C">
      <w:pPr>
        <w:rPr>
          <w:lang w:val="en-IN"/>
        </w:rPr>
      </w:pPr>
    </w:p>
    <w:p w:rsidR="0015165C" w:rsidRPr="0015165C" w:rsidRDefault="0015165C" w:rsidP="0015165C">
      <w:pPr>
        <w:rPr>
          <w:b/>
          <w:bCs/>
          <w:lang w:val="en-IN"/>
        </w:rPr>
      </w:pPr>
      <w:r w:rsidRPr="0015165C">
        <w:rPr>
          <w:b/>
          <w:bCs/>
          <w:lang w:val="en-IN"/>
        </w:rPr>
        <w:t xml:space="preserve">Step 3: Define the Book </w:t>
      </w:r>
      <w:r>
        <w:rPr>
          <w:b/>
          <w:bCs/>
          <w:lang w:val="en-IN"/>
        </w:rPr>
        <w:t>Model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In </w:t>
      </w:r>
      <w:proofErr w:type="spellStart"/>
      <w:r w:rsidRPr="0015165C">
        <w:rPr>
          <w:lang w:val="en-IN"/>
        </w:rPr>
        <w:t>com.library.model.Book</w:t>
      </w:r>
      <w:proofErr w:type="spellEnd"/>
      <w:r w:rsidRPr="0015165C">
        <w:rPr>
          <w:lang w:val="en-IN"/>
        </w:rPr>
        <w:t>: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package </w:t>
      </w:r>
      <w:proofErr w:type="spellStart"/>
      <w:r w:rsidRPr="0015165C">
        <w:rPr>
          <w:lang w:val="en-IN"/>
        </w:rPr>
        <w:t>com.library.model</w:t>
      </w:r>
      <w:proofErr w:type="spellEnd"/>
      <w:r w:rsidRPr="0015165C">
        <w:rPr>
          <w:lang w:val="en-IN"/>
        </w:rPr>
        <w:t>;</w:t>
      </w:r>
    </w:p>
    <w:p w:rsidR="0015165C" w:rsidRPr="0015165C" w:rsidRDefault="0015165C" w:rsidP="0015165C">
      <w:pPr>
        <w:rPr>
          <w:lang w:val="en-IN"/>
        </w:rPr>
      </w:pP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import </w:t>
      </w:r>
      <w:proofErr w:type="spellStart"/>
      <w:r w:rsidRPr="0015165C">
        <w:rPr>
          <w:lang w:val="en-IN"/>
        </w:rPr>
        <w:t>jakarta.persistence</w:t>
      </w:r>
      <w:proofErr w:type="spellEnd"/>
      <w:r w:rsidRPr="0015165C">
        <w:rPr>
          <w:lang w:val="en-IN"/>
        </w:rPr>
        <w:t>.*;</w:t>
      </w:r>
    </w:p>
    <w:p w:rsidR="0015165C" w:rsidRPr="0015165C" w:rsidRDefault="0015165C" w:rsidP="0015165C">
      <w:pPr>
        <w:rPr>
          <w:lang w:val="en-IN"/>
        </w:rPr>
      </w:pP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>@Entity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>public class Book {</w:t>
      </w:r>
    </w:p>
    <w:p w:rsidR="0015165C" w:rsidRPr="0015165C" w:rsidRDefault="0015165C" w:rsidP="0015165C">
      <w:pPr>
        <w:rPr>
          <w:lang w:val="en-IN"/>
        </w:rPr>
      </w:pP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    @Id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    @GeneratedValue(strategy = </w:t>
      </w:r>
      <w:proofErr w:type="spellStart"/>
      <w:r w:rsidRPr="0015165C">
        <w:rPr>
          <w:lang w:val="en-IN"/>
        </w:rPr>
        <w:t>GenerationType.IDENTITY</w:t>
      </w:r>
      <w:proofErr w:type="spellEnd"/>
      <w:r w:rsidRPr="0015165C">
        <w:rPr>
          <w:lang w:val="en-IN"/>
        </w:rPr>
        <w:t>)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    private Long id;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    private String title;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    private String author;</w:t>
      </w:r>
    </w:p>
    <w:p w:rsidR="0015165C" w:rsidRPr="0015165C" w:rsidRDefault="0015165C" w:rsidP="0015165C">
      <w:pPr>
        <w:rPr>
          <w:lang w:val="en-IN"/>
        </w:rPr>
      </w:pP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    public Long </w:t>
      </w:r>
      <w:proofErr w:type="spellStart"/>
      <w:r w:rsidRPr="0015165C">
        <w:rPr>
          <w:lang w:val="en-IN"/>
        </w:rPr>
        <w:t>getId</w:t>
      </w:r>
      <w:proofErr w:type="spellEnd"/>
      <w:r w:rsidRPr="0015165C">
        <w:rPr>
          <w:lang w:val="en-IN"/>
        </w:rPr>
        <w:t>() { return id; }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    public void </w:t>
      </w:r>
      <w:proofErr w:type="spellStart"/>
      <w:r w:rsidRPr="0015165C">
        <w:rPr>
          <w:lang w:val="en-IN"/>
        </w:rPr>
        <w:t>setId</w:t>
      </w:r>
      <w:proofErr w:type="spellEnd"/>
      <w:r w:rsidRPr="0015165C">
        <w:rPr>
          <w:lang w:val="en-IN"/>
        </w:rPr>
        <w:t>(Long id) { this.id = id; }</w:t>
      </w:r>
    </w:p>
    <w:p w:rsidR="0015165C" w:rsidRPr="0015165C" w:rsidRDefault="0015165C" w:rsidP="0015165C">
      <w:pPr>
        <w:rPr>
          <w:lang w:val="en-IN"/>
        </w:rPr>
      </w:pP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    public String </w:t>
      </w:r>
      <w:proofErr w:type="spellStart"/>
      <w:r w:rsidRPr="0015165C">
        <w:rPr>
          <w:lang w:val="en-IN"/>
        </w:rPr>
        <w:t>getTitle</w:t>
      </w:r>
      <w:proofErr w:type="spellEnd"/>
      <w:r w:rsidRPr="0015165C">
        <w:rPr>
          <w:lang w:val="en-IN"/>
        </w:rPr>
        <w:t>() { return title; }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    public void </w:t>
      </w:r>
      <w:proofErr w:type="spellStart"/>
      <w:r w:rsidRPr="0015165C">
        <w:rPr>
          <w:lang w:val="en-IN"/>
        </w:rPr>
        <w:t>setTitle</w:t>
      </w:r>
      <w:proofErr w:type="spellEnd"/>
      <w:r w:rsidRPr="0015165C">
        <w:rPr>
          <w:lang w:val="en-IN"/>
        </w:rPr>
        <w:t xml:space="preserve">(String title) { </w:t>
      </w:r>
      <w:proofErr w:type="spellStart"/>
      <w:r w:rsidRPr="0015165C">
        <w:rPr>
          <w:lang w:val="en-IN"/>
        </w:rPr>
        <w:t>this.title</w:t>
      </w:r>
      <w:proofErr w:type="spellEnd"/>
      <w:r w:rsidRPr="0015165C">
        <w:rPr>
          <w:lang w:val="en-IN"/>
        </w:rPr>
        <w:t xml:space="preserve"> = title; }</w:t>
      </w:r>
    </w:p>
    <w:p w:rsidR="0015165C" w:rsidRPr="0015165C" w:rsidRDefault="0015165C" w:rsidP="0015165C">
      <w:pPr>
        <w:rPr>
          <w:lang w:val="en-IN"/>
        </w:rPr>
      </w:pP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    public String </w:t>
      </w:r>
      <w:proofErr w:type="spellStart"/>
      <w:r w:rsidRPr="0015165C">
        <w:rPr>
          <w:lang w:val="en-IN"/>
        </w:rPr>
        <w:t>getAuthor</w:t>
      </w:r>
      <w:proofErr w:type="spellEnd"/>
      <w:r w:rsidRPr="0015165C">
        <w:rPr>
          <w:lang w:val="en-IN"/>
        </w:rPr>
        <w:t>() { return author; }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    public void </w:t>
      </w:r>
      <w:proofErr w:type="spellStart"/>
      <w:r w:rsidRPr="0015165C">
        <w:rPr>
          <w:lang w:val="en-IN"/>
        </w:rPr>
        <w:t>setAuthor</w:t>
      </w:r>
      <w:proofErr w:type="spellEnd"/>
      <w:r w:rsidRPr="0015165C">
        <w:rPr>
          <w:lang w:val="en-IN"/>
        </w:rPr>
        <w:t xml:space="preserve">(String author) { </w:t>
      </w:r>
      <w:proofErr w:type="spellStart"/>
      <w:r w:rsidRPr="0015165C">
        <w:rPr>
          <w:lang w:val="en-IN"/>
        </w:rPr>
        <w:t>this.author</w:t>
      </w:r>
      <w:proofErr w:type="spellEnd"/>
      <w:r w:rsidRPr="0015165C">
        <w:rPr>
          <w:lang w:val="en-IN"/>
        </w:rPr>
        <w:t xml:space="preserve"> = author; }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>}</w:t>
      </w:r>
    </w:p>
    <w:p w:rsidR="0015165C" w:rsidRPr="0015165C" w:rsidRDefault="0015165C" w:rsidP="0015165C">
      <w:pPr>
        <w:rPr>
          <w:lang w:val="en-IN"/>
        </w:rPr>
      </w:pPr>
    </w:p>
    <w:p w:rsidR="0015165C" w:rsidRPr="0015165C" w:rsidRDefault="0015165C" w:rsidP="0015165C">
      <w:pPr>
        <w:rPr>
          <w:b/>
          <w:bCs/>
          <w:lang w:val="en-IN"/>
        </w:rPr>
      </w:pPr>
      <w:r w:rsidRPr="0015165C">
        <w:rPr>
          <w:b/>
          <w:bCs/>
          <w:lang w:val="en-IN"/>
        </w:rPr>
        <w:t xml:space="preserve">Step 4: Create </w:t>
      </w:r>
      <w:proofErr w:type="spellStart"/>
      <w:r w:rsidRPr="0015165C">
        <w:rPr>
          <w:b/>
          <w:bCs/>
          <w:lang w:val="en-IN"/>
        </w:rPr>
        <w:t>BookRepository</w:t>
      </w:r>
      <w:proofErr w:type="spellEnd"/>
    </w:p>
    <w:p w:rsidR="0015165C" w:rsidRPr="0015165C" w:rsidRDefault="0015165C" w:rsidP="0015165C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 w:rsidRPr="0015165C">
        <w:rPr>
          <w:lang w:val="en-IN"/>
        </w:rPr>
        <w:t>com.library.repository.BookRepository</w:t>
      </w:r>
      <w:proofErr w:type="spellEnd"/>
      <w:r w:rsidRPr="0015165C">
        <w:rPr>
          <w:lang w:val="en-IN"/>
        </w:rPr>
        <w:t>: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package </w:t>
      </w:r>
      <w:proofErr w:type="spellStart"/>
      <w:r w:rsidRPr="0015165C">
        <w:rPr>
          <w:lang w:val="en-IN"/>
        </w:rPr>
        <w:t>com.library.repository</w:t>
      </w:r>
      <w:proofErr w:type="spellEnd"/>
      <w:r w:rsidRPr="0015165C">
        <w:rPr>
          <w:lang w:val="en-IN"/>
        </w:rPr>
        <w:t>;</w:t>
      </w:r>
    </w:p>
    <w:p w:rsidR="0015165C" w:rsidRPr="0015165C" w:rsidRDefault="0015165C" w:rsidP="0015165C">
      <w:pPr>
        <w:rPr>
          <w:lang w:val="en-IN"/>
        </w:rPr>
      </w:pP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import </w:t>
      </w:r>
      <w:proofErr w:type="spellStart"/>
      <w:r w:rsidRPr="0015165C">
        <w:rPr>
          <w:lang w:val="en-IN"/>
        </w:rPr>
        <w:t>com.library.model.Book</w:t>
      </w:r>
      <w:proofErr w:type="spellEnd"/>
      <w:r w:rsidRPr="0015165C">
        <w:rPr>
          <w:lang w:val="en-IN"/>
        </w:rPr>
        <w:t>;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import </w:t>
      </w:r>
      <w:proofErr w:type="spellStart"/>
      <w:r w:rsidRPr="0015165C">
        <w:rPr>
          <w:lang w:val="en-IN"/>
        </w:rPr>
        <w:t>org.springframework.data.jpa.repository.JpaRepository</w:t>
      </w:r>
      <w:proofErr w:type="spellEnd"/>
      <w:r w:rsidRPr="0015165C">
        <w:rPr>
          <w:lang w:val="en-IN"/>
        </w:rPr>
        <w:t>;</w:t>
      </w:r>
    </w:p>
    <w:p w:rsidR="0015165C" w:rsidRPr="0015165C" w:rsidRDefault="0015165C" w:rsidP="0015165C">
      <w:pPr>
        <w:rPr>
          <w:lang w:val="en-IN"/>
        </w:rPr>
      </w:pP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public interface </w:t>
      </w:r>
      <w:proofErr w:type="spellStart"/>
      <w:r w:rsidRPr="0015165C">
        <w:rPr>
          <w:lang w:val="en-IN"/>
        </w:rPr>
        <w:t>BookRepository</w:t>
      </w:r>
      <w:proofErr w:type="spellEnd"/>
      <w:r w:rsidRPr="0015165C">
        <w:rPr>
          <w:lang w:val="en-IN"/>
        </w:rPr>
        <w:t xml:space="preserve"> extends </w:t>
      </w:r>
      <w:proofErr w:type="spellStart"/>
      <w:r w:rsidRPr="0015165C">
        <w:rPr>
          <w:lang w:val="en-IN"/>
        </w:rPr>
        <w:t>JpaRepository</w:t>
      </w:r>
      <w:proofErr w:type="spellEnd"/>
      <w:r w:rsidRPr="0015165C">
        <w:rPr>
          <w:lang w:val="en-IN"/>
        </w:rPr>
        <w:t>&lt;Book, Long&gt; {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>}</w:t>
      </w:r>
    </w:p>
    <w:p w:rsidR="0015165C" w:rsidRPr="0015165C" w:rsidRDefault="0015165C" w:rsidP="0015165C">
      <w:pPr>
        <w:rPr>
          <w:lang w:val="en-IN"/>
        </w:rPr>
      </w:pPr>
    </w:p>
    <w:p w:rsidR="0015165C" w:rsidRPr="0015165C" w:rsidRDefault="0015165C" w:rsidP="0015165C">
      <w:pPr>
        <w:rPr>
          <w:b/>
          <w:bCs/>
          <w:lang w:val="en-IN"/>
        </w:rPr>
      </w:pPr>
      <w:r w:rsidRPr="0015165C">
        <w:rPr>
          <w:b/>
          <w:bCs/>
          <w:lang w:val="en-IN"/>
        </w:rPr>
        <w:t xml:space="preserve">Step 5: Create </w:t>
      </w:r>
      <w:proofErr w:type="spellStart"/>
      <w:r w:rsidRPr="0015165C">
        <w:rPr>
          <w:b/>
          <w:bCs/>
          <w:lang w:val="en-IN"/>
        </w:rPr>
        <w:t>BookController</w:t>
      </w:r>
      <w:proofErr w:type="spellEnd"/>
    </w:p>
    <w:p w:rsidR="0015165C" w:rsidRPr="0015165C" w:rsidRDefault="0015165C" w:rsidP="0015165C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 w:rsidRPr="0015165C">
        <w:rPr>
          <w:lang w:val="en-IN"/>
        </w:rPr>
        <w:t>com.library.controller.BookController</w:t>
      </w:r>
      <w:proofErr w:type="spellEnd"/>
      <w:r w:rsidRPr="0015165C">
        <w:rPr>
          <w:lang w:val="en-IN"/>
        </w:rPr>
        <w:t>: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package </w:t>
      </w:r>
      <w:proofErr w:type="spellStart"/>
      <w:r w:rsidRPr="0015165C">
        <w:rPr>
          <w:lang w:val="en-IN"/>
        </w:rPr>
        <w:t>com.library.controller</w:t>
      </w:r>
      <w:proofErr w:type="spellEnd"/>
      <w:r w:rsidRPr="0015165C">
        <w:rPr>
          <w:lang w:val="en-IN"/>
        </w:rPr>
        <w:t>;</w:t>
      </w:r>
    </w:p>
    <w:p w:rsidR="0015165C" w:rsidRPr="0015165C" w:rsidRDefault="0015165C" w:rsidP="0015165C">
      <w:pPr>
        <w:rPr>
          <w:lang w:val="en-IN"/>
        </w:rPr>
      </w:pP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import </w:t>
      </w:r>
      <w:proofErr w:type="spellStart"/>
      <w:r w:rsidRPr="0015165C">
        <w:rPr>
          <w:lang w:val="en-IN"/>
        </w:rPr>
        <w:t>com.library.model.Book</w:t>
      </w:r>
      <w:proofErr w:type="spellEnd"/>
      <w:r w:rsidRPr="0015165C">
        <w:rPr>
          <w:lang w:val="en-IN"/>
        </w:rPr>
        <w:t>;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import </w:t>
      </w:r>
      <w:proofErr w:type="spellStart"/>
      <w:r w:rsidRPr="0015165C">
        <w:rPr>
          <w:lang w:val="en-IN"/>
        </w:rPr>
        <w:t>com.library.repository.BookRepository</w:t>
      </w:r>
      <w:proofErr w:type="spellEnd"/>
      <w:r w:rsidRPr="0015165C">
        <w:rPr>
          <w:lang w:val="en-IN"/>
        </w:rPr>
        <w:t>;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import </w:t>
      </w:r>
      <w:proofErr w:type="spellStart"/>
      <w:r w:rsidRPr="0015165C">
        <w:rPr>
          <w:lang w:val="en-IN"/>
        </w:rPr>
        <w:t>org.springframework.beans.factory.annotation.Autowired</w:t>
      </w:r>
      <w:proofErr w:type="spellEnd"/>
      <w:r w:rsidRPr="0015165C">
        <w:rPr>
          <w:lang w:val="en-IN"/>
        </w:rPr>
        <w:t>;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import </w:t>
      </w:r>
      <w:proofErr w:type="spellStart"/>
      <w:r w:rsidRPr="0015165C">
        <w:rPr>
          <w:lang w:val="en-IN"/>
        </w:rPr>
        <w:t>org.springframework.web.bind.annotation</w:t>
      </w:r>
      <w:proofErr w:type="spellEnd"/>
      <w:r w:rsidRPr="0015165C">
        <w:rPr>
          <w:lang w:val="en-IN"/>
        </w:rPr>
        <w:t>.*;</w:t>
      </w:r>
    </w:p>
    <w:p w:rsidR="0015165C" w:rsidRPr="0015165C" w:rsidRDefault="0015165C" w:rsidP="0015165C">
      <w:pPr>
        <w:rPr>
          <w:lang w:val="en-IN"/>
        </w:rPr>
      </w:pP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import </w:t>
      </w:r>
      <w:proofErr w:type="spellStart"/>
      <w:r w:rsidRPr="0015165C">
        <w:rPr>
          <w:lang w:val="en-IN"/>
        </w:rPr>
        <w:t>java.util.List</w:t>
      </w:r>
      <w:proofErr w:type="spellEnd"/>
      <w:r w:rsidRPr="0015165C">
        <w:rPr>
          <w:lang w:val="en-IN"/>
        </w:rPr>
        <w:t>;</w:t>
      </w:r>
    </w:p>
    <w:p w:rsidR="0015165C" w:rsidRPr="0015165C" w:rsidRDefault="0015165C" w:rsidP="0015165C">
      <w:pPr>
        <w:rPr>
          <w:lang w:val="en-IN"/>
        </w:rPr>
      </w:pP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>@RestController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>@RequestMapping("/books")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public class </w:t>
      </w:r>
      <w:proofErr w:type="spellStart"/>
      <w:r w:rsidRPr="0015165C">
        <w:rPr>
          <w:lang w:val="en-IN"/>
        </w:rPr>
        <w:t>BookController</w:t>
      </w:r>
      <w:proofErr w:type="spellEnd"/>
      <w:r w:rsidRPr="0015165C">
        <w:rPr>
          <w:lang w:val="en-IN"/>
        </w:rPr>
        <w:t xml:space="preserve"> {</w:t>
      </w:r>
    </w:p>
    <w:p w:rsidR="0015165C" w:rsidRPr="0015165C" w:rsidRDefault="0015165C" w:rsidP="0015165C">
      <w:pPr>
        <w:rPr>
          <w:lang w:val="en-IN"/>
        </w:rPr>
      </w:pP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    @Autowired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    private </w:t>
      </w:r>
      <w:proofErr w:type="spellStart"/>
      <w:r w:rsidRPr="0015165C">
        <w:rPr>
          <w:lang w:val="en-IN"/>
        </w:rPr>
        <w:t>BookRepository</w:t>
      </w:r>
      <w:proofErr w:type="spellEnd"/>
      <w:r w:rsidRPr="0015165C">
        <w:rPr>
          <w:lang w:val="en-IN"/>
        </w:rPr>
        <w:t xml:space="preserve"> </w:t>
      </w:r>
      <w:proofErr w:type="spellStart"/>
      <w:r w:rsidRPr="0015165C">
        <w:rPr>
          <w:lang w:val="en-IN"/>
        </w:rPr>
        <w:t>bookRepository</w:t>
      </w:r>
      <w:proofErr w:type="spellEnd"/>
      <w:r w:rsidRPr="0015165C">
        <w:rPr>
          <w:lang w:val="en-IN"/>
        </w:rPr>
        <w:t>;</w:t>
      </w:r>
    </w:p>
    <w:p w:rsidR="0015165C" w:rsidRPr="0015165C" w:rsidRDefault="0015165C" w:rsidP="0015165C">
      <w:pPr>
        <w:rPr>
          <w:lang w:val="en-IN"/>
        </w:rPr>
      </w:pP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    @PostMapping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    public Book </w:t>
      </w:r>
      <w:proofErr w:type="spellStart"/>
      <w:r w:rsidRPr="0015165C">
        <w:rPr>
          <w:lang w:val="en-IN"/>
        </w:rPr>
        <w:t>createBook</w:t>
      </w:r>
      <w:proofErr w:type="spellEnd"/>
      <w:r w:rsidRPr="0015165C">
        <w:rPr>
          <w:lang w:val="en-IN"/>
        </w:rPr>
        <w:t>(@RequestBody Book book) {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lastRenderedPageBreak/>
        <w:t xml:space="preserve">        return </w:t>
      </w:r>
      <w:proofErr w:type="spellStart"/>
      <w:r w:rsidRPr="0015165C">
        <w:rPr>
          <w:lang w:val="en-IN"/>
        </w:rPr>
        <w:t>bookRepository.save</w:t>
      </w:r>
      <w:proofErr w:type="spellEnd"/>
      <w:r w:rsidRPr="0015165C">
        <w:rPr>
          <w:lang w:val="en-IN"/>
        </w:rPr>
        <w:t>(book);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    }</w:t>
      </w:r>
    </w:p>
    <w:p w:rsidR="0015165C" w:rsidRPr="0015165C" w:rsidRDefault="0015165C" w:rsidP="0015165C">
      <w:pPr>
        <w:rPr>
          <w:lang w:val="en-IN"/>
        </w:rPr>
      </w:pP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    @GetMapping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    public List&lt;Book&gt; </w:t>
      </w:r>
      <w:proofErr w:type="spellStart"/>
      <w:r w:rsidRPr="0015165C">
        <w:rPr>
          <w:lang w:val="en-IN"/>
        </w:rPr>
        <w:t>getBooks</w:t>
      </w:r>
      <w:proofErr w:type="spellEnd"/>
      <w:r w:rsidRPr="0015165C">
        <w:rPr>
          <w:lang w:val="en-IN"/>
        </w:rPr>
        <w:t>() {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        return </w:t>
      </w:r>
      <w:proofErr w:type="spellStart"/>
      <w:r w:rsidRPr="0015165C">
        <w:rPr>
          <w:lang w:val="en-IN"/>
        </w:rPr>
        <w:t>bookRepository.findAll</w:t>
      </w:r>
      <w:proofErr w:type="spellEnd"/>
      <w:r w:rsidRPr="0015165C">
        <w:rPr>
          <w:lang w:val="en-IN"/>
        </w:rPr>
        <w:t>();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    }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>}</w:t>
      </w:r>
    </w:p>
    <w:p w:rsidR="0015165C" w:rsidRPr="0015165C" w:rsidRDefault="0015165C" w:rsidP="0015165C">
      <w:pPr>
        <w:rPr>
          <w:b/>
          <w:bCs/>
          <w:lang w:val="en-IN"/>
        </w:rPr>
      </w:pPr>
      <w:r w:rsidRPr="0015165C">
        <w:rPr>
          <w:b/>
          <w:bCs/>
          <w:lang w:val="en-IN"/>
        </w:rPr>
        <w:t>Step 6: Run the Application</w:t>
      </w:r>
    </w:p>
    <w:p w:rsidR="0015165C" w:rsidRPr="0015165C" w:rsidRDefault="0015165C" w:rsidP="0015165C">
      <w:pPr>
        <w:numPr>
          <w:ilvl w:val="0"/>
          <w:numId w:val="11"/>
        </w:numPr>
        <w:rPr>
          <w:lang w:val="en-IN"/>
        </w:rPr>
      </w:pPr>
      <w:r w:rsidRPr="0015165C">
        <w:rPr>
          <w:lang w:val="en-IN"/>
        </w:rPr>
        <w:t>Run LibraryManagementApplication.java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b/>
          <w:bCs/>
          <w:lang w:val="en-IN"/>
        </w:rPr>
        <w:t>Access APIs:</w:t>
      </w:r>
    </w:p>
    <w:p w:rsidR="0015165C" w:rsidRPr="0015165C" w:rsidRDefault="0015165C" w:rsidP="0015165C">
      <w:pPr>
        <w:numPr>
          <w:ilvl w:val="0"/>
          <w:numId w:val="12"/>
        </w:numPr>
        <w:rPr>
          <w:lang w:val="en-IN"/>
        </w:rPr>
      </w:pPr>
      <w:r w:rsidRPr="0015165C">
        <w:rPr>
          <w:lang w:val="en-IN"/>
        </w:rPr>
        <w:t>GET: http://localhost:8080/books</w:t>
      </w:r>
    </w:p>
    <w:p w:rsidR="0015165C" w:rsidRPr="0015165C" w:rsidRDefault="0015165C" w:rsidP="0015165C">
      <w:pPr>
        <w:numPr>
          <w:ilvl w:val="0"/>
          <w:numId w:val="12"/>
        </w:numPr>
        <w:rPr>
          <w:lang w:val="en-IN"/>
        </w:rPr>
      </w:pPr>
      <w:r w:rsidRPr="0015165C">
        <w:rPr>
          <w:lang w:val="en-IN"/>
        </w:rPr>
        <w:t>POST: http://localhost:8080/books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b/>
          <w:bCs/>
          <w:lang w:val="en-IN"/>
        </w:rPr>
        <w:t>Sample POST JSON: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>{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  "title": "Effective Java",</w:t>
      </w:r>
    </w:p>
    <w:p w:rsidR="0015165C" w:rsidRPr="0015165C" w:rsidRDefault="0015165C" w:rsidP="0015165C">
      <w:pPr>
        <w:rPr>
          <w:lang w:val="en-IN"/>
        </w:rPr>
      </w:pPr>
      <w:r w:rsidRPr="0015165C">
        <w:rPr>
          <w:lang w:val="en-IN"/>
        </w:rPr>
        <w:t xml:space="preserve">  "author": "Joshua Bloch"</w:t>
      </w:r>
    </w:p>
    <w:p w:rsidR="0015165C" w:rsidRDefault="0015165C">
      <w:pPr>
        <w:rPr>
          <w:lang w:val="en-IN"/>
        </w:rPr>
      </w:pPr>
      <w:r w:rsidRPr="0015165C">
        <w:rPr>
          <w:lang w:val="en-IN"/>
        </w:rPr>
        <w:t>}</w:t>
      </w:r>
    </w:p>
    <w:p w:rsidR="003F6003" w:rsidRDefault="0015165C">
      <w:pPr>
        <w:rPr>
          <w:b/>
          <w:bCs/>
          <w:sz w:val="32"/>
          <w:szCs w:val="32"/>
          <w:u w:val="single"/>
        </w:rPr>
      </w:pPr>
      <w:r w:rsidRPr="0015165C">
        <w:rPr>
          <w:b/>
          <w:bCs/>
          <w:sz w:val="32"/>
          <w:szCs w:val="32"/>
          <w:u w:val="single"/>
        </w:rPr>
        <w:t>Output:</w:t>
      </w:r>
    </w:p>
    <w:p w:rsidR="0015165C" w:rsidRDefault="0015165C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8A5EEB3" wp14:editId="30C2F95B">
            <wp:extent cx="6377940" cy="2682875"/>
            <wp:effectExtent l="0" t="0" r="3810" b="3175"/>
            <wp:docPr id="11856484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48448" name="Picture 118564844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8281" cy="269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65C" w:rsidRPr="0015165C" w:rsidRDefault="0015165C">
      <w:pPr>
        <w:rPr>
          <w:lang w:val="en-IN"/>
        </w:rPr>
      </w:pPr>
    </w:p>
    <w:p w:rsidR="0015165C" w:rsidRDefault="0015165C">
      <w:r>
        <w:lastRenderedPageBreak/>
        <w:t xml:space="preserve"> </w:t>
      </w:r>
      <w:r>
        <w:rPr>
          <w:noProof/>
        </w:rPr>
        <w:drawing>
          <wp:inline distT="0" distB="0" distL="0" distR="0">
            <wp:extent cx="6659724" cy="3139440"/>
            <wp:effectExtent l="0" t="0" r="8255" b="3810"/>
            <wp:docPr id="15248269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26906" name="Picture 152482690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5076" cy="314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58000" cy="3137535"/>
            <wp:effectExtent l="0" t="0" r="0" b="5715"/>
            <wp:docPr id="7800152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15230" name="Picture 78001523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165C" w:rsidSect="004744A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56D0DE1"/>
    <w:multiLevelType w:val="multilevel"/>
    <w:tmpl w:val="5BA8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2669E0"/>
    <w:multiLevelType w:val="multilevel"/>
    <w:tmpl w:val="27461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ED239A"/>
    <w:multiLevelType w:val="multilevel"/>
    <w:tmpl w:val="24704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6692380">
    <w:abstractNumId w:val="8"/>
  </w:num>
  <w:num w:numId="2" w16cid:durableId="1916476121">
    <w:abstractNumId w:val="6"/>
  </w:num>
  <w:num w:numId="3" w16cid:durableId="1181435258">
    <w:abstractNumId w:val="5"/>
  </w:num>
  <w:num w:numId="4" w16cid:durableId="393937550">
    <w:abstractNumId w:val="4"/>
  </w:num>
  <w:num w:numId="5" w16cid:durableId="1589189961">
    <w:abstractNumId w:val="7"/>
  </w:num>
  <w:num w:numId="6" w16cid:durableId="804351292">
    <w:abstractNumId w:val="3"/>
  </w:num>
  <w:num w:numId="7" w16cid:durableId="1441144070">
    <w:abstractNumId w:val="2"/>
  </w:num>
  <w:num w:numId="8" w16cid:durableId="1991668404">
    <w:abstractNumId w:val="1"/>
  </w:num>
  <w:num w:numId="9" w16cid:durableId="718087662">
    <w:abstractNumId w:val="0"/>
  </w:num>
  <w:num w:numId="10" w16cid:durableId="98261834">
    <w:abstractNumId w:val="10"/>
  </w:num>
  <w:num w:numId="11" w16cid:durableId="1823041863">
    <w:abstractNumId w:val="11"/>
  </w:num>
  <w:num w:numId="12" w16cid:durableId="48531646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B52C1"/>
    <w:rsid w:val="0015074B"/>
    <w:rsid w:val="0015165C"/>
    <w:rsid w:val="0029639D"/>
    <w:rsid w:val="00326F90"/>
    <w:rsid w:val="003F6003"/>
    <w:rsid w:val="004744A3"/>
    <w:rsid w:val="005D407E"/>
    <w:rsid w:val="007449D6"/>
    <w:rsid w:val="008B2B4A"/>
    <w:rsid w:val="00A17175"/>
    <w:rsid w:val="00AA1D8D"/>
    <w:rsid w:val="00B47730"/>
    <w:rsid w:val="00CB0664"/>
    <w:rsid w:val="00DF1FF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193971F3-EE1E-4E4D-8FE5-B4C25AFE8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15165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165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449D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519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start.spring.io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1052</Words>
  <Characters>11046</Characters>
  <Application>Microsoft Office Word</Application>
  <DocSecurity>0</DocSecurity>
  <Lines>460</Lines>
  <Paragraphs>157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11941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Thanushya ts</cp:lastModifiedBy>
  <cp:revision>3</cp:revision>
  <dcterms:created xsi:type="dcterms:W3CDTF">2025-07-05T21:28:00Z</dcterms:created>
  <dcterms:modified xsi:type="dcterms:W3CDTF">2025-07-05T21:30:00Z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6f27bc85-105d-4fdd-97bb-1a7d6262697f</vt:lpwstr>
  </property>
</Properties>
</file>