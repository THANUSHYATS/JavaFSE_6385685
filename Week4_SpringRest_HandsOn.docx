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D7D35" w:rsidRPr="00FD7D35" w:rsidRDefault="00FD7D35" w:rsidP="00FD7D3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Hands-on</w:t>
      </w:r>
      <w:r w:rsidRPr="00FD7D35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 xml:space="preserve"> 1</w:t>
      </w:r>
      <w:r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:</w:t>
      </w:r>
    </w:p>
    <w:p w:rsidR="00FD7D35" w:rsidRPr="00FD7D35" w:rsidRDefault="00FD7D35" w:rsidP="00FD7D35">
      <w:pPr>
        <w:rPr>
          <w:color w:val="404040" w:themeColor="text1" w:themeTint="BF"/>
          <w:sz w:val="40"/>
          <w:szCs w:val="40"/>
        </w:rPr>
      </w:pPr>
      <w:r w:rsidRPr="00FD7D35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Create a Spring Web Project using Maven</w:t>
      </w:r>
      <w:r w:rsidRPr="00FD7D35">
        <w:rPr>
          <w:rFonts w:ascii="Arial" w:eastAsia="Times New Roman" w:hAnsi="Arial" w:cs="Arial"/>
          <w:color w:val="333333"/>
          <w:sz w:val="40"/>
          <w:szCs w:val="40"/>
          <w:shd w:val="clear" w:color="auto" w:fill="FFFFFF"/>
        </w:rPr>
        <w:t> </w:t>
      </w:r>
      <w:r w:rsidRPr="00FD7D35">
        <w:rPr>
          <w:rFonts w:ascii="Arial" w:eastAsia="Times New Roman" w:hAnsi="Arial" w:cs="Arial"/>
          <w:color w:val="333333"/>
          <w:sz w:val="40"/>
          <w:szCs w:val="40"/>
        </w:rPr>
        <w:br/>
      </w:r>
    </w:p>
    <w:p w:rsidR="00FD7D35" w:rsidRPr="002470C1" w:rsidRDefault="00FD7D35">
      <w:pPr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470C1"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  <w:t>Step 1:Generate a Spring Boot Project</w:t>
      </w:r>
    </w:p>
    <w:p w:rsidR="00EB3601" w:rsidRPr="00FD7D35" w:rsidRDefault="00000000">
      <w:pPr>
        <w:rPr>
          <w:sz w:val="28"/>
          <w:szCs w:val="28"/>
        </w:rPr>
      </w:pPr>
      <w:r w:rsidRPr="00FD7D35">
        <w:rPr>
          <w:color w:val="404040" w:themeColor="text1" w:themeTint="BF"/>
          <w:sz w:val="28"/>
          <w:szCs w:val="28"/>
        </w:rPr>
        <w:br/>
      </w:r>
      <w:r w:rsidRPr="00FD7D35">
        <w:rPr>
          <w:sz w:val="28"/>
          <w:szCs w:val="28"/>
        </w:rPr>
        <w:t>1. Open your browser and go to: https://start.spring.io</w:t>
      </w:r>
      <w:r w:rsidRPr="00FD7D35">
        <w:rPr>
          <w:sz w:val="28"/>
          <w:szCs w:val="28"/>
        </w:rPr>
        <w:br/>
        <w:t>2. Set the following options:</w:t>
      </w:r>
      <w:r w:rsidRPr="00FD7D35">
        <w:rPr>
          <w:sz w:val="28"/>
          <w:szCs w:val="28"/>
        </w:rPr>
        <w:br/>
        <w:t xml:space="preserve">   - Group: com.cognizant</w:t>
      </w:r>
      <w:r w:rsidRPr="00FD7D35">
        <w:rPr>
          <w:sz w:val="28"/>
          <w:szCs w:val="28"/>
        </w:rPr>
        <w:br/>
        <w:t xml:space="preserve">   - Artifact: spring-learn</w:t>
      </w:r>
      <w:r w:rsidRPr="00FD7D35">
        <w:rPr>
          <w:sz w:val="28"/>
          <w:szCs w:val="28"/>
        </w:rPr>
        <w:br/>
        <w:t>3. Add the following dependencies:</w:t>
      </w:r>
      <w:r w:rsidRPr="00FD7D35">
        <w:rPr>
          <w:sz w:val="28"/>
          <w:szCs w:val="28"/>
        </w:rPr>
        <w:br/>
        <w:t xml:space="preserve">   - Spring Web</w:t>
      </w:r>
      <w:r w:rsidRPr="00FD7D35">
        <w:rPr>
          <w:sz w:val="28"/>
          <w:szCs w:val="28"/>
        </w:rPr>
        <w:br/>
        <w:t xml:space="preserve">   - Spring Boot DevTools</w:t>
      </w:r>
      <w:r w:rsidRPr="00FD7D35">
        <w:rPr>
          <w:sz w:val="28"/>
          <w:szCs w:val="28"/>
        </w:rPr>
        <w:br/>
        <w:t>4. Click Generate, and a zip file will be downloaded.</w:t>
      </w:r>
      <w:r w:rsidRPr="00FD7D35">
        <w:rPr>
          <w:sz w:val="28"/>
          <w:szCs w:val="28"/>
        </w:rPr>
        <w:br/>
        <w:t>5. Extract the zip file to a known location, like your Eclipse workspace:</w:t>
      </w:r>
      <w:r w:rsidRPr="00FD7D35">
        <w:rPr>
          <w:sz w:val="28"/>
          <w:szCs w:val="28"/>
        </w:rPr>
        <w:br/>
        <w:t xml:space="preserve">   C:\Users\THANUSHYA T S\Downloads\spring-learn</w:t>
      </w:r>
      <w:r w:rsidRPr="00FD7D35">
        <w:rPr>
          <w:sz w:val="28"/>
          <w:szCs w:val="28"/>
        </w:rPr>
        <w:br/>
      </w:r>
    </w:p>
    <w:p w:rsidR="00EB3601" w:rsidRPr="00FD7D35" w:rsidRDefault="00000000">
      <w:pPr>
        <w:pStyle w:val="Heading1"/>
        <w:rPr>
          <w:color w:val="404040" w:themeColor="text1" w:themeTint="BF"/>
        </w:rPr>
      </w:pPr>
      <w:r w:rsidRPr="00FD7D35">
        <w:rPr>
          <w:color w:val="404040" w:themeColor="text1" w:themeTint="BF"/>
        </w:rPr>
        <w:t xml:space="preserve"> Step 2: Import into Eclipse</w:t>
      </w:r>
    </w:p>
    <w:p w:rsidR="00EB3601" w:rsidRPr="00FD7D35" w:rsidRDefault="00000000">
      <w:pPr>
        <w:rPr>
          <w:sz w:val="28"/>
          <w:szCs w:val="28"/>
        </w:rPr>
      </w:pPr>
      <w:r w:rsidRPr="00FD7D35">
        <w:rPr>
          <w:sz w:val="28"/>
          <w:szCs w:val="28"/>
        </w:rPr>
        <w:br/>
        <w:t>1. Open Eclipse.</w:t>
      </w:r>
      <w:r w:rsidRPr="00FD7D35">
        <w:rPr>
          <w:sz w:val="28"/>
          <w:szCs w:val="28"/>
        </w:rPr>
        <w:br/>
        <w:t>2. Go to: File &gt; Import &gt; Maven &gt; Existing Maven Projects</w:t>
      </w:r>
      <w:r w:rsidRPr="00FD7D35">
        <w:rPr>
          <w:sz w:val="28"/>
          <w:szCs w:val="28"/>
        </w:rPr>
        <w:br/>
        <w:t>3. Browse to the folder where the project was extracted.</w:t>
      </w:r>
      <w:r w:rsidRPr="00FD7D35">
        <w:rPr>
          <w:sz w:val="28"/>
          <w:szCs w:val="28"/>
        </w:rPr>
        <w:br/>
        <w:t>4. Click Finish to import the project.</w:t>
      </w:r>
      <w:r w:rsidRPr="00FD7D35">
        <w:rPr>
          <w:sz w:val="28"/>
          <w:szCs w:val="28"/>
        </w:rPr>
        <w:br/>
      </w:r>
    </w:p>
    <w:p w:rsidR="00EB3601" w:rsidRPr="00FD7D35" w:rsidRDefault="00000000">
      <w:pPr>
        <w:pStyle w:val="Heading1"/>
        <w:rPr>
          <w:color w:val="404040" w:themeColor="text1" w:themeTint="BF"/>
        </w:rPr>
      </w:pPr>
      <w:r w:rsidRPr="00FD7D35">
        <w:rPr>
          <w:color w:val="404040" w:themeColor="text1" w:themeTint="BF"/>
        </w:rPr>
        <w:t xml:space="preserve"> Step 3: Build the Project Using Maven</w:t>
      </w:r>
    </w:p>
    <w:p w:rsidR="00EB3601" w:rsidRPr="00FD7D35" w:rsidRDefault="00000000">
      <w:pPr>
        <w:rPr>
          <w:sz w:val="28"/>
          <w:szCs w:val="28"/>
        </w:rPr>
      </w:pPr>
      <w:r w:rsidRPr="00FD7D35">
        <w:rPr>
          <w:sz w:val="28"/>
          <w:szCs w:val="28"/>
        </w:rPr>
        <w:br/>
        <w:t>Open Command Prompt and run:</w:t>
      </w:r>
      <w:r w:rsidRPr="00FD7D35">
        <w:rPr>
          <w:b/>
          <w:bCs/>
          <w:sz w:val="28"/>
          <w:szCs w:val="28"/>
        </w:rPr>
        <w:br/>
        <w:t>mvn clean package -Dhttp.proxyHost=proxy.cognizant.com -Dhttp.proxyPort=6050 -Dhttps.proxyHost=proxy.cognizant.com -Dhttps.proxyPort=6050 -Dhttp.proxyUser=123456</w:t>
      </w:r>
      <w:r w:rsidRPr="00FD7D35">
        <w:rPr>
          <w:b/>
          <w:bCs/>
          <w:sz w:val="28"/>
          <w:szCs w:val="28"/>
        </w:rPr>
        <w:br/>
      </w:r>
      <w:r w:rsidRPr="00FD7D35">
        <w:rPr>
          <w:sz w:val="28"/>
          <w:szCs w:val="28"/>
        </w:rPr>
        <w:br/>
        <w:t>Ensure you are in the directory where the pom.xml file is located.</w:t>
      </w:r>
      <w:r w:rsidRPr="00FD7D35">
        <w:rPr>
          <w:sz w:val="28"/>
          <w:szCs w:val="28"/>
        </w:rPr>
        <w:br/>
      </w:r>
    </w:p>
    <w:p w:rsidR="00EB3601" w:rsidRPr="00FD7D35" w:rsidRDefault="00000000">
      <w:pPr>
        <w:pStyle w:val="Heading1"/>
        <w:rPr>
          <w:color w:val="404040" w:themeColor="text1" w:themeTint="BF"/>
        </w:rPr>
      </w:pPr>
      <w:r w:rsidRPr="00FD7D35">
        <w:rPr>
          <w:color w:val="404040" w:themeColor="text1" w:themeTint="BF"/>
        </w:rPr>
        <w:lastRenderedPageBreak/>
        <w:t>Step 4: Run the Spring Boot Application</w:t>
      </w:r>
    </w:p>
    <w:p w:rsidR="00EB3601" w:rsidRPr="00FD7D35" w:rsidRDefault="00000000">
      <w:pPr>
        <w:rPr>
          <w:sz w:val="28"/>
          <w:szCs w:val="28"/>
        </w:rPr>
      </w:pPr>
      <w:r w:rsidRPr="00FD7D35">
        <w:rPr>
          <w:sz w:val="28"/>
          <w:szCs w:val="28"/>
        </w:rPr>
        <w:br/>
        <w:t>1. In Eclipse, open:</w:t>
      </w:r>
      <w:r w:rsidRPr="00FD7D35">
        <w:rPr>
          <w:sz w:val="28"/>
          <w:szCs w:val="28"/>
        </w:rPr>
        <w:br/>
        <w:t xml:space="preserve">   src/main/java/com/cognizant/springlearn/SpringLearnApplication.java</w:t>
      </w:r>
      <w:r w:rsidRPr="00FD7D35">
        <w:rPr>
          <w:sz w:val="28"/>
          <w:szCs w:val="28"/>
        </w:rPr>
        <w:br/>
      </w:r>
      <w:r w:rsidRPr="00FD7D35">
        <w:rPr>
          <w:sz w:val="28"/>
          <w:szCs w:val="28"/>
        </w:rPr>
        <w:br/>
        <w:t>2. The file should contain:</w:t>
      </w:r>
      <w:r w:rsidRPr="00FD7D35">
        <w:rPr>
          <w:sz w:val="28"/>
          <w:szCs w:val="28"/>
        </w:rPr>
        <w:br/>
      </w:r>
    </w:p>
    <w:p w:rsidR="00EB3601" w:rsidRPr="00FD7D35" w:rsidRDefault="00000000">
      <w:pPr>
        <w:pStyle w:val="IntenseQuote"/>
        <w:rPr>
          <w:i w:val="0"/>
          <w:iCs w:val="0"/>
          <w:sz w:val="28"/>
          <w:szCs w:val="28"/>
        </w:rPr>
      </w:pP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>package com.cognizant.springlearn;</w:t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>import org.springframework.boot.SpringApplication;</w:t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>import org.springframework.boot.autoconfigure.SpringBootApplication;</w:t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>@SpringBootApplication</w:t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>public class SpringLearnApplication {</w:t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public static void main(String[] args) {</w:t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System.out.println("Spring Boot Application Started...");</w:t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SpringApplication.run(SpringLearnApplication.class, args);</w:t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}</w:t>
      </w:r>
      <w:r w:rsidRPr="00FD7D35">
        <w:rPr>
          <w:i w:val="0"/>
          <w:iCs w:val="0"/>
          <w:color w:val="404040" w:themeColor="text1" w:themeTint="BF"/>
          <w:sz w:val="28"/>
          <w:szCs w:val="28"/>
        </w:rPr>
        <w:br/>
        <w:t>}</w:t>
      </w:r>
      <w:r w:rsidRPr="00FD7D35">
        <w:rPr>
          <w:i w:val="0"/>
          <w:iCs w:val="0"/>
          <w:sz w:val="28"/>
          <w:szCs w:val="28"/>
        </w:rPr>
        <w:br/>
      </w:r>
    </w:p>
    <w:p w:rsidR="00FD7D35" w:rsidRDefault="00000000">
      <w:pPr>
        <w:rPr>
          <w:sz w:val="28"/>
          <w:szCs w:val="28"/>
        </w:rPr>
      </w:pPr>
      <w:r w:rsidRPr="00FD7D35">
        <w:rPr>
          <w:sz w:val="28"/>
          <w:szCs w:val="28"/>
        </w:rPr>
        <w:br/>
        <w:t>3. Right-click the class and select Run As &gt; Java Application</w:t>
      </w:r>
      <w:r w:rsidRPr="00FD7D35">
        <w:rPr>
          <w:sz w:val="28"/>
          <w:szCs w:val="28"/>
        </w:rPr>
        <w:br/>
        <w:t>4. You should see logs in the Eclipse console that include:</w:t>
      </w:r>
      <w:r w:rsidRPr="00FD7D35">
        <w:rPr>
          <w:sz w:val="28"/>
          <w:szCs w:val="28"/>
        </w:rPr>
        <w:br/>
        <w:t xml:space="preserve">   - Spring Boot Application Started...</w:t>
      </w:r>
      <w:r w:rsidRPr="00FD7D35">
        <w:rPr>
          <w:sz w:val="28"/>
          <w:szCs w:val="28"/>
        </w:rPr>
        <w:br/>
        <w:t xml:space="preserve">   - Tomcat started on port 8080</w:t>
      </w:r>
      <w:r w:rsidRPr="00FD7D35">
        <w:rPr>
          <w:sz w:val="28"/>
          <w:szCs w:val="28"/>
        </w:rPr>
        <w:br/>
      </w:r>
      <w:r w:rsidRPr="00FD7D35">
        <w:rPr>
          <w:sz w:val="28"/>
          <w:szCs w:val="28"/>
        </w:rPr>
        <w:br/>
        <w:t>Your application is now running!</w:t>
      </w:r>
    </w:p>
    <w:p w:rsidR="00FD7D35" w:rsidRDefault="00FD7D35">
      <w:pPr>
        <w:rPr>
          <w:sz w:val="28"/>
          <w:szCs w:val="28"/>
        </w:rPr>
      </w:pPr>
    </w:p>
    <w:p w:rsidR="00FD7D35" w:rsidRDefault="00FD7D35">
      <w:pPr>
        <w:rPr>
          <w:sz w:val="28"/>
          <w:szCs w:val="28"/>
        </w:rPr>
      </w:pPr>
    </w:p>
    <w:p w:rsidR="00FD7D35" w:rsidRDefault="00FD7D35">
      <w:pPr>
        <w:rPr>
          <w:sz w:val="28"/>
          <w:szCs w:val="28"/>
        </w:rPr>
      </w:pPr>
    </w:p>
    <w:p w:rsidR="00FD7D35" w:rsidRDefault="00FD7D35">
      <w:pPr>
        <w:rPr>
          <w:sz w:val="28"/>
          <w:szCs w:val="28"/>
        </w:rPr>
      </w:pPr>
    </w:p>
    <w:p w:rsidR="00FD7D35" w:rsidRDefault="00FD7D35">
      <w:pPr>
        <w:rPr>
          <w:sz w:val="28"/>
          <w:szCs w:val="28"/>
        </w:rPr>
      </w:pPr>
    </w:p>
    <w:p w:rsidR="00FD7D35" w:rsidRPr="00FD7D35" w:rsidRDefault="00FD7D35">
      <w:pPr>
        <w:rPr>
          <w:sz w:val="28"/>
          <w:szCs w:val="28"/>
        </w:rPr>
      </w:pPr>
    </w:p>
    <w:p w:rsidR="00FD7D35" w:rsidRPr="00FD7D35" w:rsidRDefault="00FD7D35">
      <w:pPr>
        <w:rPr>
          <w:b/>
          <w:bCs/>
          <w:sz w:val="28"/>
          <w:szCs w:val="28"/>
          <w:u w:val="single"/>
        </w:rPr>
      </w:pPr>
      <w:r w:rsidRPr="00FD7D35">
        <w:rPr>
          <w:b/>
          <w:bCs/>
          <w:sz w:val="28"/>
          <w:szCs w:val="28"/>
          <w:u w:val="single"/>
        </w:rPr>
        <w:t>OUTPUT:</w:t>
      </w:r>
    </w:p>
    <w:p w:rsidR="00FD7D35" w:rsidRPr="00FD7D35" w:rsidRDefault="00FD7D35">
      <w:pPr>
        <w:rPr>
          <w:sz w:val="28"/>
          <w:szCs w:val="28"/>
        </w:rPr>
      </w:pPr>
      <w:r w:rsidRPr="00FD7D35">
        <w:rPr>
          <w:noProof/>
          <w:sz w:val="28"/>
          <w:szCs w:val="28"/>
        </w:rPr>
        <w:drawing>
          <wp:inline distT="0" distB="0" distL="0" distR="0" wp14:anchorId="557B9FEB" wp14:editId="2D9BD608">
            <wp:extent cx="6753284" cy="3337560"/>
            <wp:effectExtent l="0" t="0" r="9525" b="0"/>
            <wp:docPr id="213606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1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6703" cy="334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35" w:rsidRPr="00FD7D35" w:rsidRDefault="00FD7D35">
      <w:pPr>
        <w:rPr>
          <w:sz w:val="28"/>
          <w:szCs w:val="28"/>
        </w:rPr>
      </w:pPr>
    </w:p>
    <w:p w:rsidR="001A31B9" w:rsidRPr="001A31B9" w:rsidRDefault="001A31B9" w:rsidP="001A31B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1A31B9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Hands-On 2:</w:t>
      </w:r>
    </w:p>
    <w:p w:rsidR="001A31B9" w:rsidRDefault="001A31B9" w:rsidP="001A31B9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2B22D4" w:rsidRPr="001A31B9" w:rsidRDefault="00000000" w:rsidP="001A31B9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333333"/>
          <w:sz w:val="20"/>
          <w:szCs w:val="36"/>
          <w:shd w:val="clear" w:color="auto" w:fill="FFFFFF"/>
        </w:rPr>
      </w:pPr>
      <w:r w:rsidRPr="002B22D4">
        <w:rPr>
          <w:sz w:val="28"/>
          <w:szCs w:val="28"/>
        </w:rPr>
        <w:br/>
      </w:r>
      <w:r w:rsidR="002B22D4" w:rsidRPr="001A31B9"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  <w:t>Step 1: Create Spring Configuration XML</w:t>
      </w:r>
    </w:p>
    <w:p w:rsidR="001A31B9" w:rsidRDefault="002B22D4" w:rsidP="001A31B9">
      <w:pPr>
        <w:pStyle w:val="ListParagraph"/>
        <w:numPr>
          <w:ilvl w:val="0"/>
          <w:numId w:val="10"/>
        </w:numPr>
        <w:rPr>
          <w:color w:val="404040" w:themeColor="text1" w:themeTint="BF"/>
          <w:sz w:val="28"/>
          <w:szCs w:val="28"/>
        </w:rPr>
      </w:pPr>
      <w:r w:rsidRPr="001A31B9">
        <w:rPr>
          <w:color w:val="404040" w:themeColor="text1" w:themeTint="BF"/>
          <w:sz w:val="28"/>
          <w:szCs w:val="28"/>
        </w:rPr>
        <w:t xml:space="preserve">In Eclipse, go to: </w:t>
      </w:r>
      <w:proofErr w:type="spellStart"/>
      <w:r w:rsidRPr="001A31B9">
        <w:rPr>
          <w:color w:val="404040" w:themeColor="text1" w:themeTint="BF"/>
          <w:sz w:val="28"/>
          <w:szCs w:val="28"/>
        </w:rPr>
        <w:t>src</w:t>
      </w:r>
      <w:proofErr w:type="spellEnd"/>
      <w:r w:rsidRPr="001A31B9">
        <w:rPr>
          <w:color w:val="404040" w:themeColor="text1" w:themeTint="BF"/>
          <w:sz w:val="28"/>
          <w:szCs w:val="28"/>
        </w:rPr>
        <w:t>/main/resources</w:t>
      </w:r>
    </w:p>
    <w:p w:rsidR="001A31B9" w:rsidRPr="001A31B9" w:rsidRDefault="002B22D4" w:rsidP="001A31B9">
      <w:pPr>
        <w:pStyle w:val="ListParagraph"/>
        <w:numPr>
          <w:ilvl w:val="0"/>
          <w:numId w:val="10"/>
        </w:numPr>
        <w:rPr>
          <w:color w:val="404040" w:themeColor="text1" w:themeTint="BF"/>
          <w:sz w:val="28"/>
          <w:szCs w:val="28"/>
        </w:rPr>
      </w:pPr>
      <w:r w:rsidRPr="001A31B9">
        <w:rPr>
          <w:color w:val="404040" w:themeColor="text1" w:themeTint="BF"/>
          <w:sz w:val="28"/>
          <w:szCs w:val="28"/>
        </w:rPr>
        <w:t>2. Create a new XML file: date-format.xml</w:t>
      </w:r>
    </w:p>
    <w:p w:rsidR="002B22D4" w:rsidRPr="001A31B9" w:rsidRDefault="002B22D4" w:rsidP="001A31B9">
      <w:pPr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A31B9"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  <w:t>Step 2: Add Bean Definition</w:t>
      </w:r>
    </w:p>
    <w:p w:rsidR="002B22D4" w:rsidRPr="002B22D4" w:rsidRDefault="002B22D4" w:rsidP="002B22D4">
      <w:pPr>
        <w:rPr>
          <w:color w:val="404040" w:themeColor="text1" w:themeTint="BF"/>
          <w:sz w:val="28"/>
          <w:szCs w:val="28"/>
        </w:rPr>
      </w:pPr>
      <w:r w:rsidRPr="002B22D4">
        <w:rPr>
          <w:color w:val="404040" w:themeColor="text1" w:themeTint="BF"/>
          <w:sz w:val="28"/>
          <w:szCs w:val="28"/>
        </w:rPr>
        <w:t>Paste the following into date-format.xml:</w:t>
      </w:r>
    </w:p>
    <w:p w:rsidR="001A31B9" w:rsidRPr="001A31B9" w:rsidRDefault="002B22D4" w:rsidP="001A31B9">
      <w:pPr>
        <w:pStyle w:val="IntenseQuote"/>
        <w:rPr>
          <w:i w:val="0"/>
          <w:iCs w:val="0"/>
          <w:color w:val="404040" w:themeColor="text1" w:themeTint="BF"/>
          <w:sz w:val="28"/>
          <w:szCs w:val="28"/>
        </w:rPr>
      </w:pPr>
      <w:r w:rsidRPr="002B22D4">
        <w:rPr>
          <w:i w:val="0"/>
          <w:iCs w:val="0"/>
          <w:color w:val="404040" w:themeColor="text1" w:themeTint="BF"/>
          <w:sz w:val="28"/>
          <w:szCs w:val="28"/>
        </w:rPr>
        <w:t>&lt;?xml version="1.0" encoding="UTF-8"?&gt;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&lt;beans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xmlns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="http://www.springframework.org/schema/beans"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xmlns:xsi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="http://www.w3.org/2001/XMLSchema-instance"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xsi:schemaLocation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="http://www.springframework.org/schema/beans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lastRenderedPageBreak/>
        <w:t xml:space="preserve">        https://www.springframework.org/schema/beans/spring-beans.xsd"&gt;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&lt;bean id="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dateFormat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" class="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java.text.SimpleDateFormat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"&gt;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&lt;constructor-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arg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 value="dd/MM/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yyyy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" /&gt;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&lt;/bean&gt;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>&lt;/beans&gt;</w:t>
      </w:r>
    </w:p>
    <w:p w:rsidR="002B22D4" w:rsidRPr="002B22D4" w:rsidRDefault="002B22D4" w:rsidP="002B22D4">
      <w:pPr>
        <w:pStyle w:val="Heading1"/>
        <w:rPr>
          <w:color w:val="404040" w:themeColor="text1" w:themeTint="BF"/>
        </w:rPr>
      </w:pPr>
      <w:r w:rsidRPr="002B22D4">
        <w:rPr>
          <w:color w:val="404040" w:themeColor="text1" w:themeTint="BF"/>
        </w:rPr>
        <w:t xml:space="preserve"> Step 3: Modify SpringLearnApplication.java</w:t>
      </w:r>
    </w:p>
    <w:p w:rsidR="002B22D4" w:rsidRPr="002B22D4" w:rsidRDefault="002B22D4" w:rsidP="002B22D4">
      <w:pPr>
        <w:rPr>
          <w:color w:val="404040" w:themeColor="text1" w:themeTint="BF"/>
          <w:sz w:val="28"/>
          <w:szCs w:val="28"/>
        </w:rPr>
      </w:pPr>
      <w:r w:rsidRPr="002B22D4">
        <w:rPr>
          <w:color w:val="404040" w:themeColor="text1" w:themeTint="BF"/>
          <w:sz w:val="28"/>
          <w:szCs w:val="28"/>
        </w:rPr>
        <w:t>Ensure the following imports are present at the top:</w:t>
      </w:r>
    </w:p>
    <w:p w:rsidR="002B22D4" w:rsidRPr="002B22D4" w:rsidRDefault="002B22D4" w:rsidP="002B22D4">
      <w:pPr>
        <w:pStyle w:val="IntenseQuote"/>
        <w:rPr>
          <w:i w:val="0"/>
          <w:iCs w:val="0"/>
          <w:color w:val="404040" w:themeColor="text1" w:themeTint="BF"/>
          <w:sz w:val="28"/>
          <w:szCs w:val="28"/>
        </w:rPr>
      </w:pPr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import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org.springframework.boot.SpringApplication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org.springframework.boot.autoconfigure.SpringBootApplication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org.springframework.context.ApplicationContext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>import org.springframework.context.support.ClassPathXmlApplicationContext;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import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java.text.SimpleDateFormat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java.text.ParseException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java.util.Date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;</w:t>
      </w:r>
    </w:p>
    <w:p w:rsidR="002B22D4" w:rsidRPr="002B22D4" w:rsidRDefault="002B22D4" w:rsidP="002B22D4">
      <w:pPr>
        <w:rPr>
          <w:color w:val="404040" w:themeColor="text1" w:themeTint="BF"/>
          <w:sz w:val="28"/>
          <w:szCs w:val="28"/>
        </w:rPr>
      </w:pPr>
      <w:r w:rsidRPr="002B22D4">
        <w:rPr>
          <w:color w:val="404040" w:themeColor="text1" w:themeTint="BF"/>
          <w:sz w:val="28"/>
          <w:szCs w:val="28"/>
        </w:rPr>
        <w:t>Add the method below:</w:t>
      </w:r>
    </w:p>
    <w:p w:rsidR="002B22D4" w:rsidRPr="002B22D4" w:rsidRDefault="002B22D4" w:rsidP="002B22D4">
      <w:pPr>
        <w:pStyle w:val="IntenseQuote"/>
        <w:rPr>
          <w:color w:val="404040" w:themeColor="text1" w:themeTint="BF"/>
          <w:sz w:val="28"/>
          <w:szCs w:val="28"/>
        </w:rPr>
      </w:pPr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public static void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displayDate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() {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ApplicationContext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 context = new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ClassPathXmlApplicationContext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("date-format.xml");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SimpleDateFormat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 format =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context.getBean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("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dateFormat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",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SimpleDateFormat.class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);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try {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Date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date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 =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format.parse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("31/12/2018");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System.out.println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("Parsed Date: " + date);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} catch (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ParseException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 e) {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e.printStackTrace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();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}</w:t>
      </w:r>
      <w:r w:rsidRPr="002B22D4">
        <w:rPr>
          <w:color w:val="404040" w:themeColor="text1" w:themeTint="BF"/>
          <w:sz w:val="28"/>
          <w:szCs w:val="28"/>
        </w:rPr>
        <w:br/>
        <w:t>}</w:t>
      </w:r>
    </w:p>
    <w:p w:rsidR="002B22D4" w:rsidRPr="002B22D4" w:rsidRDefault="002B22D4" w:rsidP="002B22D4">
      <w:pPr>
        <w:rPr>
          <w:color w:val="404040" w:themeColor="text1" w:themeTint="BF"/>
          <w:sz w:val="28"/>
          <w:szCs w:val="28"/>
        </w:rPr>
      </w:pPr>
      <w:r w:rsidRPr="002B22D4">
        <w:rPr>
          <w:color w:val="404040" w:themeColor="text1" w:themeTint="BF"/>
          <w:sz w:val="28"/>
          <w:szCs w:val="28"/>
        </w:rPr>
        <w:lastRenderedPageBreak/>
        <w:t>Update your main() method as:</w:t>
      </w:r>
    </w:p>
    <w:p w:rsidR="002B22D4" w:rsidRPr="002B22D4" w:rsidRDefault="002B22D4" w:rsidP="002B22D4">
      <w:pPr>
        <w:pStyle w:val="IntenseQuote"/>
        <w:rPr>
          <w:i w:val="0"/>
          <w:iCs w:val="0"/>
          <w:color w:val="404040" w:themeColor="text1" w:themeTint="BF"/>
          <w:sz w:val="28"/>
          <w:szCs w:val="28"/>
        </w:rPr>
      </w:pPr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public static void main(String[]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args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) {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System.out.println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("Spring Boot Application Started...");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SpringApplication.run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(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SpringLearnApplication.class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 xml:space="preserve">,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args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);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</w:t>
      </w:r>
      <w:proofErr w:type="spellStart"/>
      <w:r w:rsidRPr="002B22D4">
        <w:rPr>
          <w:i w:val="0"/>
          <w:iCs w:val="0"/>
          <w:color w:val="404040" w:themeColor="text1" w:themeTint="BF"/>
          <w:sz w:val="28"/>
          <w:szCs w:val="28"/>
        </w:rPr>
        <w:t>displayDate</w:t>
      </w:r>
      <w:proofErr w:type="spellEnd"/>
      <w:r w:rsidRPr="002B22D4">
        <w:rPr>
          <w:i w:val="0"/>
          <w:iCs w:val="0"/>
          <w:color w:val="404040" w:themeColor="text1" w:themeTint="BF"/>
          <w:sz w:val="28"/>
          <w:szCs w:val="28"/>
        </w:rPr>
        <w:t>();</w:t>
      </w:r>
      <w:r w:rsidRPr="002B22D4">
        <w:rPr>
          <w:i w:val="0"/>
          <w:iCs w:val="0"/>
          <w:color w:val="404040" w:themeColor="text1" w:themeTint="BF"/>
          <w:sz w:val="28"/>
          <w:szCs w:val="28"/>
        </w:rPr>
        <w:br/>
        <w:t>}</w:t>
      </w:r>
    </w:p>
    <w:p w:rsidR="002B22D4" w:rsidRPr="002B22D4" w:rsidRDefault="002B22D4" w:rsidP="002B22D4">
      <w:pPr>
        <w:pStyle w:val="Heading1"/>
        <w:rPr>
          <w:color w:val="404040" w:themeColor="text1" w:themeTint="BF"/>
        </w:rPr>
      </w:pPr>
      <w:r w:rsidRPr="002B22D4">
        <w:rPr>
          <w:color w:val="404040" w:themeColor="text1" w:themeTint="BF"/>
        </w:rPr>
        <w:t>Step 4: Run the Application</w:t>
      </w:r>
    </w:p>
    <w:p w:rsidR="001A31B9" w:rsidRDefault="002B22D4" w:rsidP="001A31B9">
      <w:pPr>
        <w:pStyle w:val="ListParagraph"/>
        <w:numPr>
          <w:ilvl w:val="0"/>
          <w:numId w:val="11"/>
        </w:numPr>
        <w:rPr>
          <w:color w:val="404040" w:themeColor="text1" w:themeTint="BF"/>
          <w:sz w:val="28"/>
          <w:szCs w:val="28"/>
        </w:rPr>
      </w:pPr>
      <w:r w:rsidRPr="001A31B9">
        <w:rPr>
          <w:color w:val="404040" w:themeColor="text1" w:themeTint="BF"/>
          <w:sz w:val="28"/>
          <w:szCs w:val="28"/>
        </w:rPr>
        <w:t>Right-click on SpringLearnApplication.java</w:t>
      </w:r>
    </w:p>
    <w:p w:rsidR="001A31B9" w:rsidRDefault="002B22D4" w:rsidP="001A31B9">
      <w:pPr>
        <w:pStyle w:val="ListParagraph"/>
        <w:numPr>
          <w:ilvl w:val="0"/>
          <w:numId w:val="11"/>
        </w:numPr>
        <w:rPr>
          <w:color w:val="404040" w:themeColor="text1" w:themeTint="BF"/>
          <w:sz w:val="28"/>
          <w:szCs w:val="28"/>
        </w:rPr>
      </w:pPr>
      <w:r w:rsidRPr="001A31B9">
        <w:rPr>
          <w:color w:val="404040" w:themeColor="text1" w:themeTint="BF"/>
          <w:sz w:val="28"/>
          <w:szCs w:val="28"/>
        </w:rPr>
        <w:t>2. Select Run As &gt; Java Application</w:t>
      </w:r>
    </w:p>
    <w:p w:rsidR="002B22D4" w:rsidRPr="001A31B9" w:rsidRDefault="002B22D4" w:rsidP="001A31B9">
      <w:pPr>
        <w:pStyle w:val="ListParagraph"/>
        <w:numPr>
          <w:ilvl w:val="0"/>
          <w:numId w:val="11"/>
        </w:numPr>
        <w:rPr>
          <w:color w:val="404040" w:themeColor="text1" w:themeTint="BF"/>
          <w:sz w:val="28"/>
          <w:szCs w:val="28"/>
        </w:rPr>
      </w:pPr>
      <w:r w:rsidRPr="001A31B9">
        <w:rPr>
          <w:color w:val="404040" w:themeColor="text1" w:themeTint="BF"/>
          <w:sz w:val="28"/>
          <w:szCs w:val="28"/>
        </w:rPr>
        <w:t>3. Console should show: Parsed Date: Mon Dec 31 00:00:00 IST 2018</w:t>
      </w:r>
    </w:p>
    <w:p w:rsidR="001A31B9" w:rsidRPr="001A31B9" w:rsidRDefault="001A31B9" w:rsidP="001A31B9">
      <w:pPr>
        <w:rPr>
          <w:b/>
          <w:bCs/>
          <w:color w:val="404040" w:themeColor="text1" w:themeTint="BF"/>
          <w:sz w:val="28"/>
          <w:szCs w:val="28"/>
        </w:rPr>
      </w:pPr>
      <w:r w:rsidRPr="001A31B9">
        <w:rPr>
          <w:b/>
          <w:bCs/>
          <w:color w:val="404040" w:themeColor="text1" w:themeTint="BF"/>
          <w:sz w:val="28"/>
          <w:szCs w:val="28"/>
          <w:u w:val="single"/>
        </w:rPr>
        <w:t>OUTPUT</w:t>
      </w:r>
      <w:r w:rsidRPr="001A31B9">
        <w:rPr>
          <w:b/>
          <w:bCs/>
          <w:color w:val="404040" w:themeColor="text1" w:themeTint="BF"/>
          <w:sz w:val="28"/>
          <w:szCs w:val="28"/>
        </w:rPr>
        <w:t>:</w:t>
      </w:r>
    </w:p>
    <w:p w:rsidR="001A31B9" w:rsidRDefault="001A31B9" w:rsidP="001A31B9">
      <w:pPr>
        <w:pStyle w:val="ListParagraph"/>
        <w:rPr>
          <w:color w:val="404040" w:themeColor="text1" w:themeTint="BF"/>
          <w:sz w:val="28"/>
          <w:szCs w:val="28"/>
        </w:rPr>
      </w:pPr>
    </w:p>
    <w:p w:rsidR="001A31B9" w:rsidRPr="001A31B9" w:rsidRDefault="001A31B9" w:rsidP="001A31B9">
      <w:pPr>
        <w:pStyle w:val="ListParagraph"/>
        <w:rPr>
          <w:color w:val="404040" w:themeColor="text1" w:themeTint="BF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576869" cy="3133090"/>
            <wp:effectExtent l="0" t="0" r="0" b="0"/>
            <wp:docPr id="23819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94423" name="Picture 2381944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2809" cy="31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01" w:rsidRPr="008A0622" w:rsidRDefault="00EB3601">
      <w:pPr>
        <w:rPr>
          <w:rFonts w:asciiTheme="majorHAnsi" w:hAnsiTheme="majorHAnsi" w:cstheme="majorHAnsi"/>
          <w:b/>
          <w:bCs/>
          <w:color w:val="404040" w:themeColor="text1" w:themeTint="BF"/>
          <w:sz w:val="40"/>
          <w:szCs w:val="40"/>
        </w:rPr>
      </w:pPr>
    </w:p>
    <w:p w:rsidR="008A0622" w:rsidRPr="008A0622" w:rsidRDefault="008A0622" w:rsidP="008A0622">
      <w:pPr>
        <w:pStyle w:val="NoSpacing"/>
        <w:rPr>
          <w:rFonts w:asciiTheme="majorHAnsi" w:hAnsiTheme="majorHAnsi" w:cstheme="majorHAnsi"/>
          <w:b/>
          <w:bCs/>
          <w:sz w:val="40"/>
          <w:szCs w:val="40"/>
          <w:lang w:val="en-IN"/>
        </w:rPr>
      </w:pPr>
      <w:r w:rsidRPr="008A0622">
        <w:rPr>
          <w:rFonts w:asciiTheme="majorHAnsi" w:hAnsiTheme="majorHAnsi" w:cstheme="majorHAnsi"/>
          <w:b/>
          <w:bCs/>
          <w:sz w:val="40"/>
          <w:szCs w:val="40"/>
          <w:lang w:val="en-IN"/>
        </w:rPr>
        <w:t xml:space="preserve">Hands-on 3: </w:t>
      </w:r>
    </w:p>
    <w:p w:rsidR="008A0622" w:rsidRDefault="008A0622" w:rsidP="008A0622">
      <w:pPr>
        <w:pStyle w:val="NoSpacing"/>
        <w:rPr>
          <w:rFonts w:asciiTheme="majorHAnsi" w:hAnsiTheme="majorHAnsi" w:cstheme="majorHAnsi"/>
          <w:b/>
          <w:bCs/>
          <w:sz w:val="40"/>
          <w:szCs w:val="40"/>
          <w:lang w:val="en-IN"/>
        </w:rPr>
      </w:pPr>
      <w:r w:rsidRPr="008A0622">
        <w:rPr>
          <w:rFonts w:asciiTheme="majorHAnsi" w:hAnsiTheme="majorHAnsi" w:cstheme="majorHAnsi"/>
          <w:b/>
          <w:bCs/>
          <w:sz w:val="40"/>
          <w:szCs w:val="40"/>
          <w:lang w:val="en-IN"/>
        </w:rPr>
        <w:t>Hello World RESTful Web Service</w:t>
      </w:r>
    </w:p>
    <w:p w:rsidR="008A0622" w:rsidRDefault="008A0622" w:rsidP="008A0622">
      <w:pPr>
        <w:pStyle w:val="NoSpacing"/>
        <w:rPr>
          <w:rFonts w:asciiTheme="majorHAnsi" w:hAnsiTheme="majorHAnsi" w:cstheme="majorHAnsi"/>
          <w:b/>
          <w:bCs/>
          <w:sz w:val="40"/>
          <w:szCs w:val="40"/>
          <w:lang w:val="en-IN"/>
        </w:rPr>
      </w:pPr>
    </w:p>
    <w:p w:rsidR="008A0622" w:rsidRDefault="00C6268A" w:rsidP="008A0622">
      <w:pPr>
        <w:pStyle w:val="NoSpacing"/>
        <w:rPr>
          <w:rFonts w:cstheme="majorHAnsi"/>
          <w:b/>
          <w:bCs/>
          <w:sz w:val="28"/>
          <w:szCs w:val="28"/>
          <w:lang w:val="en-IN"/>
        </w:rPr>
      </w:pPr>
      <w:r>
        <w:rPr>
          <w:rFonts w:cstheme="majorHAnsi"/>
          <w:b/>
          <w:bCs/>
          <w:sz w:val="28"/>
          <w:szCs w:val="28"/>
          <w:lang w:val="en-IN"/>
        </w:rPr>
        <w:t>Step 1:Create a Controller Class</w:t>
      </w:r>
    </w:p>
    <w:p w:rsidR="00C6268A" w:rsidRDefault="00C6268A" w:rsidP="008A0622">
      <w:pPr>
        <w:pStyle w:val="NoSpacing"/>
        <w:rPr>
          <w:rFonts w:cstheme="majorHAnsi"/>
          <w:b/>
          <w:bCs/>
          <w:sz w:val="28"/>
          <w:szCs w:val="28"/>
          <w:lang w:val="en-IN"/>
        </w:rPr>
      </w:pP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package </w:t>
      </w:r>
      <w:proofErr w:type="spellStart"/>
      <w:r w:rsidRPr="00C6268A">
        <w:rPr>
          <w:rFonts w:cstheme="majorHAnsi"/>
          <w:sz w:val="28"/>
          <w:szCs w:val="28"/>
          <w:lang w:val="en-IN"/>
        </w:rPr>
        <w:t>com.cognizant.springlearn.controller</w:t>
      </w:r>
      <w:proofErr w:type="spellEnd"/>
      <w:r w:rsidRPr="00C6268A">
        <w:rPr>
          <w:rFonts w:cstheme="majorHAnsi"/>
          <w:sz w:val="28"/>
          <w:szCs w:val="28"/>
          <w:lang w:val="en-IN"/>
        </w:rPr>
        <w:t>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>import org.slf4j.Logger;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>import org.slf4j.LoggerFactory;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import </w:t>
      </w:r>
      <w:proofErr w:type="spellStart"/>
      <w:r w:rsidRPr="00C6268A">
        <w:rPr>
          <w:rFonts w:cstheme="majorHAnsi"/>
          <w:sz w:val="28"/>
          <w:szCs w:val="28"/>
          <w:lang w:val="en-IN"/>
        </w:rPr>
        <w:t>org.springframework.web.bind.annotation.GetMapping</w:t>
      </w:r>
      <w:proofErr w:type="spellEnd"/>
      <w:r w:rsidRPr="00C6268A">
        <w:rPr>
          <w:rFonts w:cstheme="majorHAnsi"/>
          <w:sz w:val="28"/>
          <w:szCs w:val="28"/>
          <w:lang w:val="en-IN"/>
        </w:rPr>
        <w:t>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import </w:t>
      </w:r>
      <w:proofErr w:type="spellStart"/>
      <w:r w:rsidRPr="00C6268A">
        <w:rPr>
          <w:rFonts w:cstheme="majorHAnsi"/>
          <w:sz w:val="28"/>
          <w:szCs w:val="28"/>
          <w:lang w:val="en-IN"/>
        </w:rPr>
        <w:t>org.springframework.web.bind.annotation.RestController</w:t>
      </w:r>
      <w:proofErr w:type="spellEnd"/>
      <w:r w:rsidRPr="00C6268A">
        <w:rPr>
          <w:rFonts w:cstheme="majorHAnsi"/>
          <w:sz w:val="28"/>
          <w:szCs w:val="28"/>
          <w:lang w:val="en-IN"/>
        </w:rPr>
        <w:t>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>@RestController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public class </w:t>
      </w:r>
      <w:proofErr w:type="spellStart"/>
      <w:r w:rsidRPr="00C6268A">
        <w:rPr>
          <w:rFonts w:cstheme="majorHAnsi"/>
          <w:sz w:val="28"/>
          <w:szCs w:val="28"/>
          <w:lang w:val="en-IN"/>
        </w:rPr>
        <w:t>HelloController</w:t>
      </w:r>
      <w:proofErr w:type="spellEnd"/>
      <w:r w:rsidRPr="00C6268A">
        <w:rPr>
          <w:rFonts w:cstheme="majorHAnsi"/>
          <w:sz w:val="28"/>
          <w:szCs w:val="28"/>
          <w:lang w:val="en-IN"/>
        </w:rPr>
        <w:t xml:space="preserve"> {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    private static final Logger </w:t>
      </w:r>
      <w:proofErr w:type="spellStart"/>
      <w:r w:rsidRPr="00C6268A">
        <w:rPr>
          <w:rFonts w:cstheme="majorHAnsi"/>
          <w:sz w:val="28"/>
          <w:szCs w:val="28"/>
          <w:lang w:val="en-IN"/>
        </w:rPr>
        <w:t>LOGGER</w:t>
      </w:r>
      <w:proofErr w:type="spellEnd"/>
      <w:r w:rsidRPr="00C6268A">
        <w:rPr>
          <w:rFonts w:cstheme="majorHAnsi"/>
          <w:sz w:val="28"/>
          <w:szCs w:val="28"/>
          <w:lang w:val="en-IN"/>
        </w:rPr>
        <w:t xml:space="preserve"> = </w:t>
      </w:r>
      <w:proofErr w:type="spellStart"/>
      <w:r w:rsidRPr="00C6268A">
        <w:rPr>
          <w:rFonts w:cstheme="majorHAnsi"/>
          <w:sz w:val="28"/>
          <w:szCs w:val="28"/>
          <w:lang w:val="en-IN"/>
        </w:rPr>
        <w:t>LoggerFactory.getLogger</w:t>
      </w:r>
      <w:proofErr w:type="spellEnd"/>
      <w:r w:rsidRPr="00C6268A">
        <w:rPr>
          <w:rFonts w:cstheme="majorHAnsi"/>
          <w:sz w:val="28"/>
          <w:szCs w:val="28"/>
          <w:lang w:val="en-IN"/>
        </w:rPr>
        <w:t>(</w:t>
      </w:r>
      <w:proofErr w:type="spellStart"/>
      <w:r w:rsidRPr="00C6268A">
        <w:rPr>
          <w:rFonts w:cstheme="majorHAnsi"/>
          <w:sz w:val="28"/>
          <w:szCs w:val="28"/>
          <w:lang w:val="en-IN"/>
        </w:rPr>
        <w:t>HelloController.class</w:t>
      </w:r>
      <w:proofErr w:type="spellEnd"/>
      <w:r w:rsidRPr="00C6268A">
        <w:rPr>
          <w:rFonts w:cstheme="majorHAnsi"/>
          <w:sz w:val="28"/>
          <w:szCs w:val="28"/>
          <w:lang w:val="en-IN"/>
        </w:rPr>
        <w:t>);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    @GetMapping("/hello")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    public String </w:t>
      </w:r>
      <w:proofErr w:type="spellStart"/>
      <w:r w:rsidRPr="00C6268A">
        <w:rPr>
          <w:rFonts w:cstheme="majorHAnsi"/>
          <w:sz w:val="28"/>
          <w:szCs w:val="28"/>
          <w:lang w:val="en-IN"/>
        </w:rPr>
        <w:t>sayHello</w:t>
      </w:r>
      <w:proofErr w:type="spellEnd"/>
      <w:r w:rsidRPr="00C6268A">
        <w:rPr>
          <w:rFonts w:cstheme="majorHAnsi"/>
          <w:sz w:val="28"/>
          <w:szCs w:val="28"/>
          <w:lang w:val="en-IN"/>
        </w:rPr>
        <w:t>() {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        LOGGER.info("START </w:t>
      </w:r>
      <w:proofErr w:type="spellStart"/>
      <w:r w:rsidRPr="00C6268A">
        <w:rPr>
          <w:rFonts w:cstheme="majorHAnsi"/>
          <w:sz w:val="28"/>
          <w:szCs w:val="28"/>
          <w:lang w:val="en-IN"/>
        </w:rPr>
        <w:t>sayHello</w:t>
      </w:r>
      <w:proofErr w:type="spellEnd"/>
      <w:r w:rsidRPr="00C6268A">
        <w:rPr>
          <w:rFonts w:cstheme="majorHAnsi"/>
          <w:sz w:val="28"/>
          <w:szCs w:val="28"/>
          <w:lang w:val="en-IN"/>
        </w:rPr>
        <w:t>()");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        String message = "Hello World!!";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        LOGGER.info("END </w:t>
      </w:r>
      <w:proofErr w:type="spellStart"/>
      <w:r w:rsidRPr="00C6268A">
        <w:rPr>
          <w:rFonts w:cstheme="majorHAnsi"/>
          <w:sz w:val="28"/>
          <w:szCs w:val="28"/>
          <w:lang w:val="en-IN"/>
        </w:rPr>
        <w:t>sayHello</w:t>
      </w:r>
      <w:proofErr w:type="spellEnd"/>
      <w:r w:rsidRPr="00C6268A">
        <w:rPr>
          <w:rFonts w:cstheme="majorHAnsi"/>
          <w:sz w:val="28"/>
          <w:szCs w:val="28"/>
          <w:lang w:val="en-IN"/>
        </w:rPr>
        <w:t>()");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        return message;</w:t>
      </w:r>
    </w:p>
    <w:p w:rsidR="00C6268A" w:rsidRP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    }</w:t>
      </w:r>
    </w:p>
    <w:p w:rsid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>}</w:t>
      </w:r>
    </w:p>
    <w:p w:rsid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</w:p>
    <w:p w:rsid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</w:p>
    <w:p w:rsidR="00C6268A" w:rsidRDefault="00C6268A" w:rsidP="00C6268A">
      <w:pPr>
        <w:pStyle w:val="NoSpacing"/>
        <w:rPr>
          <w:rFonts w:cstheme="majorHAnsi"/>
          <w:b/>
          <w:bCs/>
          <w:sz w:val="28"/>
          <w:szCs w:val="28"/>
          <w:lang w:val="en-IN"/>
        </w:rPr>
      </w:pPr>
      <w:r w:rsidRPr="00C6268A">
        <w:rPr>
          <w:rFonts w:cstheme="majorHAnsi"/>
          <w:b/>
          <w:bCs/>
          <w:sz w:val="28"/>
          <w:szCs w:val="28"/>
          <w:lang w:val="en-IN"/>
        </w:rPr>
        <w:t>Step 2:</w:t>
      </w:r>
      <w:r w:rsidRPr="00C6268A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 xml:space="preserve"> </w:t>
      </w:r>
      <w:r w:rsidRPr="00C6268A">
        <w:rPr>
          <w:rFonts w:cstheme="majorHAnsi"/>
          <w:b/>
          <w:bCs/>
          <w:sz w:val="28"/>
          <w:szCs w:val="28"/>
          <w:lang w:val="en-IN"/>
        </w:rPr>
        <w:t xml:space="preserve">Set Port in </w:t>
      </w:r>
      <w:proofErr w:type="spellStart"/>
      <w:r w:rsidRPr="00C6268A">
        <w:rPr>
          <w:rFonts w:cstheme="majorHAnsi"/>
          <w:b/>
          <w:bCs/>
          <w:sz w:val="28"/>
          <w:szCs w:val="28"/>
          <w:lang w:val="en-IN"/>
        </w:rPr>
        <w:t>application.properties</w:t>
      </w:r>
      <w:proofErr w:type="spellEnd"/>
    </w:p>
    <w:p w:rsidR="00C6268A" w:rsidRDefault="00C6268A" w:rsidP="00C6268A">
      <w:pPr>
        <w:pStyle w:val="NoSpacing"/>
        <w:rPr>
          <w:rFonts w:cstheme="majorHAnsi"/>
          <w:b/>
          <w:bCs/>
          <w:sz w:val="28"/>
          <w:szCs w:val="28"/>
          <w:lang w:val="en-IN"/>
        </w:rPr>
      </w:pPr>
    </w:p>
    <w:p w:rsid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  <w:proofErr w:type="spellStart"/>
      <w:r w:rsidRPr="00C6268A">
        <w:rPr>
          <w:rFonts w:cstheme="majorHAnsi"/>
          <w:sz w:val="28"/>
          <w:szCs w:val="28"/>
          <w:lang w:val="en-IN"/>
        </w:rPr>
        <w:t>server.port</w:t>
      </w:r>
      <w:proofErr w:type="spellEnd"/>
      <w:r w:rsidRPr="00C6268A">
        <w:rPr>
          <w:rFonts w:cstheme="majorHAnsi"/>
          <w:sz w:val="28"/>
          <w:szCs w:val="28"/>
          <w:lang w:val="en-IN"/>
        </w:rPr>
        <w:t>=8085</w:t>
      </w:r>
    </w:p>
    <w:p w:rsid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</w:p>
    <w:p w:rsid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</w:p>
    <w:p w:rsidR="00C6268A" w:rsidRPr="00C6268A" w:rsidRDefault="00C6268A" w:rsidP="00C6268A">
      <w:pPr>
        <w:pStyle w:val="NoSpacing"/>
        <w:rPr>
          <w:rFonts w:cstheme="majorHAnsi"/>
          <w:b/>
          <w:bCs/>
          <w:sz w:val="28"/>
          <w:szCs w:val="28"/>
          <w:lang w:val="en-IN"/>
        </w:rPr>
      </w:pPr>
      <w:r w:rsidRPr="00C6268A">
        <w:rPr>
          <w:rFonts w:cstheme="majorHAnsi"/>
          <w:b/>
          <w:bCs/>
          <w:sz w:val="28"/>
          <w:szCs w:val="28"/>
          <w:lang w:val="en-IN"/>
        </w:rPr>
        <w:t>Step 3:Run the Application</w:t>
      </w:r>
    </w:p>
    <w:p w:rsid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</w:p>
    <w:p w:rsidR="00C6268A" w:rsidRPr="00C6268A" w:rsidRDefault="00C6268A" w:rsidP="00C6268A">
      <w:pPr>
        <w:pStyle w:val="NoSpacing"/>
        <w:numPr>
          <w:ilvl w:val="0"/>
          <w:numId w:val="12"/>
        </w:numPr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>Right-click SpringLearnApplication.java &gt; Run As &gt; Java Application</w:t>
      </w:r>
    </w:p>
    <w:p w:rsidR="00C6268A" w:rsidRPr="00C6268A" w:rsidRDefault="00C6268A" w:rsidP="00C6268A">
      <w:pPr>
        <w:pStyle w:val="NoSpacing"/>
        <w:numPr>
          <w:ilvl w:val="0"/>
          <w:numId w:val="12"/>
        </w:numPr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 xml:space="preserve">Open browser and go to: </w:t>
      </w:r>
      <w:hyperlink r:id="rId8" w:history="1">
        <w:r w:rsidRPr="00C6268A">
          <w:rPr>
            <w:rStyle w:val="Hyperlink"/>
            <w:rFonts w:cstheme="majorHAnsi"/>
            <w:sz w:val="28"/>
            <w:szCs w:val="28"/>
            <w:lang w:val="en-IN"/>
          </w:rPr>
          <w:t>http://localhost:8085/hello</w:t>
        </w:r>
      </w:hyperlink>
    </w:p>
    <w:p w:rsidR="00C6268A" w:rsidRDefault="00C6268A" w:rsidP="00C6268A">
      <w:pPr>
        <w:pStyle w:val="NoSpacing"/>
        <w:rPr>
          <w:rFonts w:cstheme="majorHAnsi"/>
          <w:sz w:val="28"/>
          <w:szCs w:val="28"/>
          <w:lang w:val="en-IN"/>
        </w:rPr>
      </w:pPr>
    </w:p>
    <w:p w:rsidR="00C6268A" w:rsidRDefault="00C6268A" w:rsidP="00C6268A">
      <w:pPr>
        <w:pStyle w:val="NoSpacing"/>
        <w:rPr>
          <w:rFonts w:cstheme="majorHAnsi"/>
          <w:b/>
          <w:bCs/>
          <w:sz w:val="28"/>
          <w:szCs w:val="28"/>
          <w:lang w:val="en-IN"/>
        </w:rPr>
      </w:pPr>
      <w:r w:rsidRPr="00C6268A">
        <w:rPr>
          <w:rFonts w:cstheme="majorHAnsi"/>
          <w:b/>
          <w:bCs/>
          <w:sz w:val="28"/>
          <w:szCs w:val="28"/>
          <w:lang w:val="en-IN"/>
        </w:rPr>
        <w:t>Step 4:Test in Postman</w:t>
      </w:r>
    </w:p>
    <w:p w:rsidR="00C6268A" w:rsidRDefault="00C6268A" w:rsidP="00C6268A">
      <w:pPr>
        <w:pStyle w:val="NoSpacing"/>
        <w:rPr>
          <w:rFonts w:cstheme="majorHAnsi"/>
          <w:b/>
          <w:bCs/>
          <w:sz w:val="28"/>
          <w:szCs w:val="28"/>
          <w:lang w:val="en-IN"/>
        </w:rPr>
      </w:pPr>
    </w:p>
    <w:p w:rsidR="00C6268A" w:rsidRPr="00C6268A" w:rsidRDefault="00C6268A" w:rsidP="00C6268A">
      <w:pPr>
        <w:pStyle w:val="NoSpacing"/>
        <w:numPr>
          <w:ilvl w:val="0"/>
          <w:numId w:val="13"/>
        </w:numPr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>Method: GET</w:t>
      </w:r>
    </w:p>
    <w:p w:rsidR="00C6268A" w:rsidRPr="00C6268A" w:rsidRDefault="00C6268A" w:rsidP="00C6268A">
      <w:pPr>
        <w:pStyle w:val="NoSpacing"/>
        <w:numPr>
          <w:ilvl w:val="0"/>
          <w:numId w:val="13"/>
        </w:numPr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>URL: http://localhost:8085/hello</w:t>
      </w:r>
    </w:p>
    <w:p w:rsidR="00C6268A" w:rsidRPr="00C6268A" w:rsidRDefault="00C6268A" w:rsidP="00C6268A">
      <w:pPr>
        <w:pStyle w:val="NoSpacing"/>
        <w:numPr>
          <w:ilvl w:val="0"/>
          <w:numId w:val="13"/>
        </w:numPr>
        <w:rPr>
          <w:rFonts w:cstheme="majorHAnsi"/>
          <w:sz w:val="28"/>
          <w:szCs w:val="28"/>
          <w:lang w:val="en-IN"/>
        </w:rPr>
      </w:pPr>
      <w:r w:rsidRPr="00C6268A">
        <w:rPr>
          <w:rFonts w:cstheme="majorHAnsi"/>
          <w:sz w:val="28"/>
          <w:szCs w:val="28"/>
          <w:lang w:val="en-IN"/>
        </w:rPr>
        <w:t>Expected Response: Hello World!!</w:t>
      </w:r>
    </w:p>
    <w:p w:rsidR="00C6268A" w:rsidRPr="00C6268A" w:rsidRDefault="00C6268A" w:rsidP="00C6268A">
      <w:pPr>
        <w:pStyle w:val="NoSpacing"/>
        <w:rPr>
          <w:rFonts w:cstheme="majorHAnsi"/>
          <w:b/>
          <w:bCs/>
          <w:sz w:val="28"/>
          <w:szCs w:val="28"/>
          <w:lang w:val="en-IN"/>
        </w:rPr>
      </w:pPr>
    </w:p>
    <w:p w:rsidR="008A0622" w:rsidRDefault="008A0622" w:rsidP="008A0622">
      <w:pPr>
        <w:rPr>
          <w:b/>
          <w:bCs/>
          <w:color w:val="404040" w:themeColor="text1" w:themeTint="BF"/>
          <w:sz w:val="28"/>
          <w:szCs w:val="28"/>
          <w:lang w:val="en-IN"/>
        </w:rPr>
      </w:pPr>
    </w:p>
    <w:p w:rsidR="00C6268A" w:rsidRDefault="00C6268A" w:rsidP="008A0622">
      <w:pPr>
        <w:rPr>
          <w:b/>
          <w:bCs/>
          <w:color w:val="404040" w:themeColor="text1" w:themeTint="BF"/>
          <w:sz w:val="28"/>
          <w:szCs w:val="28"/>
          <w:lang w:val="en-IN"/>
        </w:rPr>
      </w:pPr>
    </w:p>
    <w:p w:rsidR="00C6268A" w:rsidRDefault="00C6268A" w:rsidP="008A0622">
      <w:pPr>
        <w:rPr>
          <w:b/>
          <w:bCs/>
          <w:color w:val="404040" w:themeColor="text1" w:themeTint="BF"/>
          <w:sz w:val="28"/>
          <w:szCs w:val="28"/>
          <w:lang w:val="en-IN"/>
        </w:rPr>
      </w:pPr>
    </w:p>
    <w:p w:rsidR="00C6268A" w:rsidRDefault="00C6268A" w:rsidP="008A0622">
      <w:pPr>
        <w:rPr>
          <w:b/>
          <w:bCs/>
          <w:color w:val="404040" w:themeColor="text1" w:themeTint="BF"/>
          <w:sz w:val="28"/>
          <w:szCs w:val="28"/>
          <w:lang w:val="en-IN"/>
        </w:rPr>
      </w:pPr>
    </w:p>
    <w:p w:rsidR="00C6268A" w:rsidRDefault="00C6268A" w:rsidP="008A0622">
      <w:pPr>
        <w:rPr>
          <w:b/>
          <w:bCs/>
          <w:color w:val="404040" w:themeColor="text1" w:themeTint="BF"/>
          <w:sz w:val="28"/>
          <w:szCs w:val="28"/>
          <w:lang w:val="en-IN"/>
        </w:rPr>
      </w:pPr>
      <w:r>
        <w:rPr>
          <w:b/>
          <w:bCs/>
          <w:color w:val="404040" w:themeColor="text1" w:themeTint="BF"/>
          <w:sz w:val="28"/>
          <w:szCs w:val="28"/>
          <w:lang w:val="en-IN"/>
        </w:rPr>
        <w:lastRenderedPageBreak/>
        <w:t>OUTPUT:</w:t>
      </w:r>
    </w:p>
    <w:p w:rsidR="00C6268A" w:rsidRDefault="00C6268A" w:rsidP="008A0622">
      <w:pPr>
        <w:rPr>
          <w:b/>
          <w:bCs/>
          <w:color w:val="404040" w:themeColor="text1" w:themeTint="BF"/>
          <w:sz w:val="28"/>
          <w:szCs w:val="28"/>
          <w:lang w:val="en-IN"/>
        </w:rPr>
      </w:pPr>
      <w:r w:rsidRPr="00C6268A">
        <w:rPr>
          <w:b/>
          <w:bCs/>
          <w:noProof/>
          <w:color w:val="404040" w:themeColor="text1" w:themeTint="BF"/>
          <w:sz w:val="28"/>
          <w:szCs w:val="28"/>
          <w:lang w:val="en-IN"/>
        </w:rPr>
        <w:drawing>
          <wp:inline distT="0" distB="0" distL="0" distR="0" wp14:anchorId="71D26C84" wp14:editId="648A984B">
            <wp:extent cx="6858000" cy="3126740"/>
            <wp:effectExtent l="0" t="0" r="0" b="0"/>
            <wp:docPr id="98572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22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8A" w:rsidRDefault="00C6268A" w:rsidP="008A0622">
      <w:pPr>
        <w:rPr>
          <w:b/>
          <w:bCs/>
          <w:color w:val="404040" w:themeColor="text1" w:themeTint="BF"/>
          <w:sz w:val="28"/>
          <w:szCs w:val="28"/>
          <w:lang w:val="en-IN"/>
        </w:rPr>
      </w:pPr>
    </w:p>
    <w:p w:rsidR="00C6268A" w:rsidRDefault="00C6268A" w:rsidP="008A0622">
      <w:pPr>
        <w:rPr>
          <w:b/>
          <w:bCs/>
          <w:color w:val="404040" w:themeColor="text1" w:themeTint="BF"/>
          <w:sz w:val="28"/>
          <w:szCs w:val="28"/>
          <w:lang w:val="en-IN"/>
        </w:rPr>
      </w:pPr>
    </w:p>
    <w:p w:rsidR="00C6268A" w:rsidRDefault="00C6268A" w:rsidP="008A0622">
      <w:pPr>
        <w:rPr>
          <w:b/>
          <w:bCs/>
          <w:color w:val="404040" w:themeColor="text1" w:themeTint="BF"/>
          <w:sz w:val="28"/>
          <w:szCs w:val="28"/>
          <w:lang w:val="en-IN"/>
        </w:rPr>
      </w:pPr>
      <w:r>
        <w:rPr>
          <w:b/>
          <w:bCs/>
          <w:noProof/>
          <w:color w:val="000000" w:themeColor="text1"/>
          <w:sz w:val="28"/>
          <w:szCs w:val="28"/>
          <w:lang w:val="en-IN"/>
        </w:rPr>
        <w:drawing>
          <wp:inline distT="0" distB="0" distL="0" distR="0">
            <wp:extent cx="6842760" cy="2672080"/>
            <wp:effectExtent l="0" t="0" r="0" b="0"/>
            <wp:docPr id="1656392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92957" name="Picture 16563929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7291" cy="267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22" w:rsidRDefault="008A0622" w:rsidP="008A0622">
      <w:pPr>
        <w:rPr>
          <w:color w:val="404040" w:themeColor="text1" w:themeTint="BF"/>
          <w:sz w:val="28"/>
          <w:szCs w:val="28"/>
          <w:lang w:val="en-IN"/>
        </w:rPr>
      </w:pPr>
    </w:p>
    <w:p w:rsidR="00C6268A" w:rsidRDefault="00C6268A" w:rsidP="008A0622">
      <w:pPr>
        <w:rPr>
          <w:color w:val="404040" w:themeColor="text1" w:themeTint="BF"/>
          <w:sz w:val="28"/>
          <w:szCs w:val="28"/>
          <w:lang w:val="en-IN"/>
        </w:rPr>
      </w:pPr>
      <w:r>
        <w:rPr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>
            <wp:extent cx="6858000" cy="3477260"/>
            <wp:effectExtent l="0" t="0" r="0" b="8890"/>
            <wp:docPr id="1015858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58310" name="Picture 10158583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8A" w:rsidRDefault="00C6268A" w:rsidP="008A0622">
      <w:pPr>
        <w:rPr>
          <w:color w:val="404040" w:themeColor="text1" w:themeTint="BF"/>
          <w:sz w:val="28"/>
          <w:szCs w:val="28"/>
          <w:lang w:val="en-IN"/>
        </w:rPr>
      </w:pPr>
    </w:p>
    <w:p w:rsidR="00C6268A" w:rsidRPr="00322DBB" w:rsidRDefault="00322DBB" w:rsidP="008A0622">
      <w:pPr>
        <w:rPr>
          <w:rFonts w:asciiTheme="majorHAnsi" w:hAnsiTheme="majorHAnsi" w:cstheme="majorHAnsi"/>
          <w:b/>
          <w:bCs/>
          <w:color w:val="404040" w:themeColor="text1" w:themeTint="BF"/>
          <w:sz w:val="40"/>
          <w:szCs w:val="40"/>
          <w:lang w:val="en-IN"/>
        </w:rPr>
      </w:pPr>
      <w:r w:rsidRPr="00322DBB">
        <w:rPr>
          <w:rFonts w:asciiTheme="majorHAnsi" w:hAnsiTheme="majorHAnsi" w:cstheme="majorHAnsi"/>
          <w:b/>
          <w:bCs/>
          <w:color w:val="404040" w:themeColor="text1" w:themeTint="BF"/>
          <w:sz w:val="40"/>
          <w:szCs w:val="40"/>
          <w:lang w:val="en-IN"/>
        </w:rPr>
        <w:t>Hands-On 4:</w:t>
      </w:r>
      <w:r w:rsidRPr="00322DBB"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  <w:r w:rsidRPr="00322DBB">
        <w:rPr>
          <w:rFonts w:asciiTheme="majorHAnsi" w:hAnsiTheme="majorHAnsi" w:cstheme="majorHAnsi"/>
          <w:b/>
          <w:bCs/>
          <w:color w:val="404040" w:themeColor="text1" w:themeTint="BF"/>
          <w:sz w:val="40"/>
          <w:szCs w:val="40"/>
          <w:lang w:val="en-IN"/>
        </w:rPr>
        <w:t>REST - Country Web Service</w:t>
      </w:r>
    </w:p>
    <w:p w:rsidR="00322DBB" w:rsidRPr="00322DBB" w:rsidRDefault="00322DBB" w:rsidP="00322DBB">
      <w:pPr>
        <w:pStyle w:val="Heading3"/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>1.Create Country Bean Definition in country.xml</w:t>
      </w:r>
    </w:p>
    <w:p w:rsidR="00322DBB" w:rsidRPr="00322DBB" w:rsidRDefault="00322DBB" w:rsidP="00322DBB">
      <w:pPr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 xml:space="preserve">Location: </w:t>
      </w:r>
      <w:proofErr w:type="spellStart"/>
      <w:r w:rsidRPr="00322DBB">
        <w:rPr>
          <w:color w:val="404040" w:themeColor="text1" w:themeTint="BF"/>
          <w:sz w:val="28"/>
          <w:szCs w:val="28"/>
        </w:rPr>
        <w:t>src</w:t>
      </w:r>
      <w:proofErr w:type="spellEnd"/>
      <w:r w:rsidRPr="00322DBB">
        <w:rPr>
          <w:color w:val="404040" w:themeColor="text1" w:themeTint="BF"/>
          <w:sz w:val="28"/>
          <w:szCs w:val="28"/>
        </w:rPr>
        <w:t>/main/resources/country.xml</w:t>
      </w:r>
    </w:p>
    <w:p w:rsidR="00322DBB" w:rsidRPr="00322DBB" w:rsidRDefault="00322DBB" w:rsidP="00322DBB">
      <w:pPr>
        <w:pStyle w:val="IntenseQuote"/>
        <w:rPr>
          <w:i w:val="0"/>
          <w:iCs w:val="0"/>
          <w:color w:val="404040" w:themeColor="text1" w:themeTint="BF"/>
          <w:sz w:val="28"/>
          <w:szCs w:val="28"/>
        </w:rPr>
      </w:pPr>
      <w:r w:rsidRPr="00322DBB">
        <w:rPr>
          <w:i w:val="0"/>
          <w:iCs w:val="0"/>
          <w:color w:val="404040" w:themeColor="text1" w:themeTint="BF"/>
          <w:sz w:val="28"/>
          <w:szCs w:val="28"/>
        </w:rPr>
        <w:t>&lt;?xml version="1.0" encoding="UTF-8"?&gt;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&lt;beans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xmlns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="http://www.springframework.org/schema/beans"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xmlns:xsi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="http://www.w3.org/2001/XMLSchema-instance"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xsi:schemaLocation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="http://www.springframework.org/schema/beans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https://www.springframework.org/schema/beans/spring-beans.xsd"&gt;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&lt;bean id="in" class="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com.cognizant.springlearn.model.Country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"&gt;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&lt;property name="code" value="IN" /&gt;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&lt;property name="name" value="India" /&gt;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&lt;/bean&gt;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>&lt;/beans&gt;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</w:p>
    <w:p w:rsidR="00322DBB" w:rsidRPr="00322DBB" w:rsidRDefault="00322DBB" w:rsidP="00322DBB">
      <w:pPr>
        <w:pStyle w:val="Heading3"/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lastRenderedPageBreak/>
        <w:t>2. Create Country Model</w:t>
      </w:r>
    </w:p>
    <w:p w:rsidR="00322DBB" w:rsidRPr="00322DBB" w:rsidRDefault="00322DBB" w:rsidP="00322DBB">
      <w:pPr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 xml:space="preserve">Location: </w:t>
      </w:r>
      <w:proofErr w:type="spellStart"/>
      <w:r w:rsidRPr="00322DBB">
        <w:rPr>
          <w:color w:val="404040" w:themeColor="text1" w:themeTint="BF"/>
          <w:sz w:val="28"/>
          <w:szCs w:val="28"/>
        </w:rPr>
        <w:t>src</w:t>
      </w:r>
      <w:proofErr w:type="spellEnd"/>
      <w:r w:rsidRPr="00322DBB">
        <w:rPr>
          <w:color w:val="404040" w:themeColor="text1" w:themeTint="BF"/>
          <w:sz w:val="28"/>
          <w:szCs w:val="28"/>
        </w:rPr>
        <w:t>/main/java/com/cognizant/</w:t>
      </w:r>
      <w:proofErr w:type="spellStart"/>
      <w:r w:rsidRPr="00322DBB">
        <w:rPr>
          <w:color w:val="404040" w:themeColor="text1" w:themeTint="BF"/>
          <w:sz w:val="28"/>
          <w:szCs w:val="28"/>
        </w:rPr>
        <w:t>springlearn</w:t>
      </w:r>
      <w:proofErr w:type="spellEnd"/>
      <w:r w:rsidRPr="00322DBB">
        <w:rPr>
          <w:color w:val="404040" w:themeColor="text1" w:themeTint="BF"/>
          <w:sz w:val="28"/>
          <w:szCs w:val="28"/>
        </w:rPr>
        <w:t>/model/Country.java</w:t>
      </w:r>
    </w:p>
    <w:p w:rsidR="00322DBB" w:rsidRPr="00322DBB" w:rsidRDefault="00322DBB" w:rsidP="00322DBB">
      <w:pPr>
        <w:pStyle w:val="IntenseQuote"/>
        <w:rPr>
          <w:i w:val="0"/>
          <w:iCs w:val="0"/>
          <w:color w:val="404040" w:themeColor="text1" w:themeTint="BF"/>
          <w:sz w:val="28"/>
          <w:szCs w:val="28"/>
        </w:rPr>
      </w:pPr>
      <w:r w:rsidRPr="00322DBB">
        <w:rPr>
          <w:i w:val="0"/>
          <w:iCs w:val="0"/>
          <w:color w:val="404040" w:themeColor="text1" w:themeTint="BF"/>
          <w:sz w:val="28"/>
          <w:szCs w:val="28"/>
        </w:rPr>
        <w:t xml:space="preserve">package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com.cognizant.springlearn.model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>public class Country {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private String code;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private String name;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public String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getCode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() {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return code;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}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public void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setCode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(String code) {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this.code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 xml:space="preserve"> = code;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}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public String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getName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() {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return name;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}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public void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setName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(String name) {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this.name = name;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}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>}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</w:p>
    <w:p w:rsidR="00322DBB" w:rsidRPr="00322DBB" w:rsidRDefault="00322DBB" w:rsidP="00322DBB">
      <w:pPr>
        <w:pStyle w:val="Heading3"/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>3. Create REST Controller</w:t>
      </w:r>
    </w:p>
    <w:p w:rsidR="00322DBB" w:rsidRPr="00322DBB" w:rsidRDefault="00322DBB" w:rsidP="00322DBB">
      <w:pPr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>Location: src/main/java/com/cognizant/springlearn/controller/CountryController.java</w:t>
      </w:r>
    </w:p>
    <w:p w:rsidR="00322DBB" w:rsidRPr="00322DBB" w:rsidRDefault="00322DBB" w:rsidP="00322DBB">
      <w:pPr>
        <w:pStyle w:val="IntenseQuote"/>
        <w:rPr>
          <w:i w:val="0"/>
          <w:iCs w:val="0"/>
          <w:color w:val="404040" w:themeColor="text1" w:themeTint="BF"/>
          <w:sz w:val="28"/>
          <w:szCs w:val="28"/>
        </w:rPr>
      </w:pPr>
      <w:r w:rsidRPr="00322DBB">
        <w:rPr>
          <w:i w:val="0"/>
          <w:iCs w:val="0"/>
          <w:color w:val="404040" w:themeColor="text1" w:themeTint="BF"/>
          <w:sz w:val="28"/>
          <w:szCs w:val="28"/>
        </w:rPr>
        <w:t xml:space="preserve">package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com.cognizant.springlearn.controller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com.cognizant.springlearn.model.Country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>import org.slf4j.Logger;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>import org.slf4j.LoggerFactory;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org.springframework.web.bind.annotation.RequestMapping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org.springframework.web.bind.annotation.RestController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org.springframework.context.ApplicationContext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>import org.springframework.context.support.ClassPathXmlApplicationContext;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lastRenderedPageBreak/>
        <w:br/>
        <w:t>@RestController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public class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CountryController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 xml:space="preserve"> {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private static final Logger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LOGGER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 xml:space="preserve"> =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LoggerFactory.getLogger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(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CountryController.class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);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@RequestMapping("/country")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public Country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getCountryIndia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() {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LOGGER.info("START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getCountryIndia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()");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ApplicationContext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 xml:space="preserve"> context = new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ClassPathXmlApplicationContext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("country.xml");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Country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country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 xml:space="preserve"> =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context.getBean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 xml:space="preserve">("in",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Country.class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);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LOGGER.info("END </w:t>
      </w: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getCountryIndia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()");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    return country;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  }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>}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</w:p>
    <w:p w:rsidR="00322DBB" w:rsidRPr="00322DBB" w:rsidRDefault="00322DBB" w:rsidP="00322DBB">
      <w:pPr>
        <w:pStyle w:val="Heading3"/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 xml:space="preserve">4. Add Port in </w:t>
      </w:r>
      <w:proofErr w:type="spellStart"/>
      <w:r w:rsidRPr="00322DBB">
        <w:rPr>
          <w:color w:val="404040" w:themeColor="text1" w:themeTint="BF"/>
          <w:sz w:val="28"/>
          <w:szCs w:val="28"/>
        </w:rPr>
        <w:t>application.properties</w:t>
      </w:r>
      <w:proofErr w:type="spellEnd"/>
    </w:p>
    <w:p w:rsidR="00322DBB" w:rsidRPr="00322DBB" w:rsidRDefault="00322DBB" w:rsidP="00322DBB">
      <w:pPr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>If port 8083 is already used, change it to a free one:</w:t>
      </w:r>
    </w:p>
    <w:p w:rsidR="00322DBB" w:rsidRPr="00322DBB" w:rsidRDefault="00322DBB" w:rsidP="00322DBB">
      <w:pPr>
        <w:pStyle w:val="IntenseQuote"/>
        <w:pBdr>
          <w:bottom w:val="single" w:sz="4" w:space="6" w:color="4F81BD" w:themeColor="accent1"/>
        </w:pBdr>
        <w:rPr>
          <w:i w:val="0"/>
          <w:iCs w:val="0"/>
          <w:color w:val="404040" w:themeColor="text1" w:themeTint="BF"/>
          <w:sz w:val="28"/>
          <w:szCs w:val="28"/>
        </w:rPr>
      </w:pPr>
      <w:proofErr w:type="spellStart"/>
      <w:r w:rsidRPr="00322DBB">
        <w:rPr>
          <w:i w:val="0"/>
          <w:iCs w:val="0"/>
          <w:color w:val="404040" w:themeColor="text1" w:themeTint="BF"/>
          <w:sz w:val="28"/>
          <w:szCs w:val="28"/>
        </w:rPr>
        <w:t>server.port</w:t>
      </w:r>
      <w:proofErr w:type="spellEnd"/>
      <w:r w:rsidRPr="00322DBB">
        <w:rPr>
          <w:i w:val="0"/>
          <w:iCs w:val="0"/>
          <w:color w:val="404040" w:themeColor="text1" w:themeTint="BF"/>
          <w:sz w:val="28"/>
          <w:szCs w:val="28"/>
        </w:rPr>
        <w:t>=8085</w:t>
      </w:r>
    </w:p>
    <w:p w:rsidR="00322DBB" w:rsidRPr="00322DBB" w:rsidRDefault="00322DBB" w:rsidP="00322DBB">
      <w:pPr>
        <w:pStyle w:val="Heading3"/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>5. Run the Application</w:t>
      </w:r>
    </w:p>
    <w:p w:rsidR="00322DBB" w:rsidRPr="00322DBB" w:rsidRDefault="00322DBB" w:rsidP="00322DBB">
      <w:pPr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>Right-click on SpringLearnApplication.java &gt; Run As &gt; Java Application</w:t>
      </w:r>
    </w:p>
    <w:p w:rsidR="00322DBB" w:rsidRPr="00322DBB" w:rsidRDefault="00322DBB" w:rsidP="00322DBB">
      <w:pPr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>Open browser or Postman and go to: http://localhost:8085/country</w:t>
      </w:r>
    </w:p>
    <w:p w:rsidR="00322DBB" w:rsidRPr="00322DBB" w:rsidRDefault="00322DBB" w:rsidP="00322DBB">
      <w:pPr>
        <w:pStyle w:val="Heading2"/>
        <w:rPr>
          <w:color w:val="404040" w:themeColor="text1" w:themeTint="BF"/>
          <w:sz w:val="28"/>
          <w:szCs w:val="28"/>
        </w:rPr>
      </w:pPr>
      <w:r w:rsidRPr="00322DBB">
        <w:rPr>
          <w:color w:val="404040" w:themeColor="text1" w:themeTint="BF"/>
          <w:sz w:val="28"/>
          <w:szCs w:val="28"/>
        </w:rPr>
        <w:t>📄 Sample Response:</w:t>
      </w:r>
    </w:p>
    <w:p w:rsidR="00322DBB" w:rsidRDefault="00322DBB" w:rsidP="00322DBB">
      <w:pPr>
        <w:pStyle w:val="IntenseQuote"/>
        <w:rPr>
          <w:i w:val="0"/>
          <w:iCs w:val="0"/>
          <w:color w:val="404040" w:themeColor="text1" w:themeTint="BF"/>
          <w:sz w:val="28"/>
          <w:szCs w:val="28"/>
        </w:rPr>
      </w:pPr>
      <w:r w:rsidRPr="00322DBB">
        <w:rPr>
          <w:i w:val="0"/>
          <w:iCs w:val="0"/>
          <w:color w:val="404040" w:themeColor="text1" w:themeTint="BF"/>
          <w:sz w:val="28"/>
          <w:szCs w:val="28"/>
        </w:rPr>
        <w:t>{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"code": "IN",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 xml:space="preserve">  "name": "India"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  <w:t>}</w:t>
      </w:r>
      <w:r w:rsidRPr="00322DBB">
        <w:rPr>
          <w:i w:val="0"/>
          <w:iCs w:val="0"/>
          <w:color w:val="404040" w:themeColor="text1" w:themeTint="BF"/>
          <w:sz w:val="28"/>
          <w:szCs w:val="28"/>
        </w:rPr>
        <w:br/>
      </w:r>
    </w:p>
    <w:p w:rsidR="00322DBB" w:rsidRDefault="00322DBB" w:rsidP="00322DBB"/>
    <w:p w:rsidR="00322DBB" w:rsidRDefault="00322DBB" w:rsidP="00322DBB"/>
    <w:p w:rsidR="00322DBB" w:rsidRDefault="00322DBB" w:rsidP="00322DBB"/>
    <w:p w:rsidR="00322DBB" w:rsidRDefault="00322DBB" w:rsidP="00322DBB">
      <w:pPr>
        <w:rPr>
          <w:b/>
          <w:bCs/>
          <w:sz w:val="28"/>
          <w:szCs w:val="28"/>
          <w:u w:val="single"/>
        </w:rPr>
      </w:pPr>
      <w:r w:rsidRPr="00322DBB">
        <w:rPr>
          <w:b/>
          <w:bCs/>
          <w:sz w:val="28"/>
          <w:szCs w:val="28"/>
          <w:u w:val="single"/>
        </w:rPr>
        <w:lastRenderedPageBreak/>
        <w:t>OUTPUT:</w:t>
      </w:r>
    </w:p>
    <w:p w:rsidR="00322DBB" w:rsidRDefault="00322DBB" w:rsidP="00322DBB">
      <w:pPr>
        <w:rPr>
          <w:b/>
          <w:bCs/>
          <w:sz w:val="28"/>
          <w:szCs w:val="28"/>
          <w:u w:val="single"/>
        </w:rPr>
      </w:pPr>
    </w:p>
    <w:p w:rsidR="00322DBB" w:rsidRDefault="00322DBB" w:rsidP="00322DB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6858000" cy="3126740"/>
            <wp:effectExtent l="0" t="0" r="0" b="0"/>
            <wp:docPr id="1295634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4524" name="Picture 12956345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B" w:rsidRDefault="00322DBB" w:rsidP="00322DBB">
      <w:pPr>
        <w:rPr>
          <w:b/>
          <w:bCs/>
          <w:sz w:val="28"/>
          <w:szCs w:val="28"/>
          <w:u w:val="single"/>
        </w:rPr>
      </w:pPr>
    </w:p>
    <w:p w:rsidR="00322DBB" w:rsidRDefault="00322DBB" w:rsidP="00322DB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6858000" cy="796925"/>
            <wp:effectExtent l="0" t="0" r="0" b="3175"/>
            <wp:docPr id="105155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18" name="Picture 105155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B" w:rsidRDefault="00322DBB" w:rsidP="00322DBB">
      <w:pPr>
        <w:rPr>
          <w:b/>
          <w:bCs/>
          <w:sz w:val="28"/>
          <w:szCs w:val="28"/>
          <w:u w:val="single"/>
        </w:rPr>
      </w:pPr>
    </w:p>
    <w:p w:rsidR="00322DBB" w:rsidRDefault="00322DBB" w:rsidP="00322DB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6858000" cy="3190875"/>
            <wp:effectExtent l="0" t="0" r="0" b="9525"/>
            <wp:docPr id="1081117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17789" name="Picture 10811177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3A" w:rsidRPr="000A2F3A" w:rsidRDefault="000A2F3A" w:rsidP="00322DBB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0A2F3A">
        <w:rPr>
          <w:rFonts w:asciiTheme="majorHAnsi" w:hAnsiTheme="majorHAnsi" w:cstheme="majorHAnsi"/>
          <w:b/>
          <w:bCs/>
          <w:sz w:val="40"/>
          <w:szCs w:val="40"/>
        </w:rPr>
        <w:lastRenderedPageBreak/>
        <w:t>Hands-On 5:</w:t>
      </w:r>
      <w:r w:rsidRPr="000A2F3A">
        <w:rPr>
          <w:rFonts w:asciiTheme="majorHAnsi" w:hAnsiTheme="majorHAnsi" w:cstheme="majorHAnsi"/>
          <w:sz w:val="40"/>
          <w:szCs w:val="40"/>
        </w:rPr>
        <w:t xml:space="preserve"> </w:t>
      </w:r>
      <w:r w:rsidRPr="000A2F3A">
        <w:rPr>
          <w:rFonts w:asciiTheme="majorHAnsi" w:hAnsiTheme="majorHAnsi" w:cstheme="majorHAnsi"/>
          <w:b/>
          <w:bCs/>
          <w:sz w:val="40"/>
          <w:szCs w:val="40"/>
        </w:rPr>
        <w:t>REST - Get country based on country code</w:t>
      </w:r>
    </w:p>
    <w:p w:rsidR="002470C1" w:rsidRPr="002470C1" w:rsidRDefault="002470C1" w:rsidP="002470C1">
      <w:pPr>
        <w:pStyle w:val="Heading3"/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>1.Update country.xml to Include Multiple Countries</w:t>
      </w:r>
    </w:p>
    <w:p w:rsidR="002470C1" w:rsidRPr="002470C1" w:rsidRDefault="002470C1" w:rsidP="002470C1">
      <w:pPr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 xml:space="preserve">Location: </w:t>
      </w:r>
      <w:proofErr w:type="spellStart"/>
      <w:r w:rsidRPr="002470C1">
        <w:rPr>
          <w:color w:val="404040" w:themeColor="text1" w:themeTint="BF"/>
          <w:sz w:val="28"/>
          <w:szCs w:val="28"/>
        </w:rPr>
        <w:t>src</w:t>
      </w:r>
      <w:proofErr w:type="spellEnd"/>
      <w:r w:rsidRPr="002470C1">
        <w:rPr>
          <w:color w:val="404040" w:themeColor="text1" w:themeTint="BF"/>
          <w:sz w:val="28"/>
          <w:szCs w:val="28"/>
        </w:rPr>
        <w:t>/main/resources/country.xml</w:t>
      </w:r>
    </w:p>
    <w:p w:rsidR="002470C1" w:rsidRPr="002470C1" w:rsidRDefault="002470C1" w:rsidP="002470C1">
      <w:pPr>
        <w:rPr>
          <w:b/>
          <w:bCs/>
          <w:color w:val="404040" w:themeColor="text1" w:themeTint="BF"/>
          <w:sz w:val="28"/>
          <w:szCs w:val="28"/>
        </w:rPr>
      </w:pPr>
      <w:r w:rsidRPr="002470C1">
        <w:rPr>
          <w:b/>
          <w:bCs/>
          <w:color w:val="404040" w:themeColor="text1" w:themeTint="BF"/>
          <w:sz w:val="28"/>
          <w:szCs w:val="28"/>
        </w:rPr>
        <w:t>&lt;?xml version="1.0" encoding="UTF-8"?&gt;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&lt;beans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xmlns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="http://www.springframework.org/schema/beans"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xmlns:xsi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="http://www.w3.org/2001/XMLSchema-instance"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xsi:schemaLocation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="http://www.springframework.org/schema/beans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https://www.springframework.org/schema/beans/spring-beans.xsd"&gt;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&lt;bean id="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countryList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" class="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java.util.ArrayList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"&gt;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&lt;constructor-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arg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&lt;list&gt;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&lt;bean class="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com.cognizant.springlearn.model.Country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"&gt;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    &lt;property name="code" value="IN" /&gt;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    &lt;property name="name" value="India" /&gt;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&lt;/bean&gt;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&lt;bean class="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com.cognizant.springlearn.model.Country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"&gt;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    &lt;property name="code" value="US" /&gt;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    &lt;property name="name" value="United States" /&gt;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&lt;/bean&gt;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&lt;/list&gt;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&lt;/constructor-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arg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&lt;/bean&gt;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>&lt;/beans&gt;</w:t>
      </w:r>
    </w:p>
    <w:p w:rsidR="002470C1" w:rsidRPr="002470C1" w:rsidRDefault="002470C1" w:rsidP="002470C1">
      <w:pPr>
        <w:pStyle w:val="Heading3"/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 xml:space="preserve">2. Create </w:t>
      </w:r>
      <w:proofErr w:type="spellStart"/>
      <w:r w:rsidRPr="002470C1">
        <w:rPr>
          <w:color w:val="404040" w:themeColor="text1" w:themeTint="BF"/>
          <w:sz w:val="28"/>
          <w:szCs w:val="28"/>
        </w:rPr>
        <w:t>CountryService</w:t>
      </w:r>
      <w:proofErr w:type="spellEnd"/>
      <w:r w:rsidRPr="002470C1">
        <w:rPr>
          <w:color w:val="404040" w:themeColor="text1" w:themeTint="BF"/>
          <w:sz w:val="28"/>
          <w:szCs w:val="28"/>
        </w:rPr>
        <w:t xml:space="preserve"> Class</w:t>
      </w:r>
    </w:p>
    <w:p w:rsidR="002470C1" w:rsidRPr="002470C1" w:rsidRDefault="002470C1" w:rsidP="002470C1">
      <w:pPr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>Location: src/main/java/com/cognizant/springlearn/service/CountryService.java</w:t>
      </w:r>
    </w:p>
    <w:p w:rsidR="002470C1" w:rsidRPr="002470C1" w:rsidRDefault="002470C1" w:rsidP="002470C1">
      <w:pPr>
        <w:rPr>
          <w:b/>
          <w:bCs/>
          <w:color w:val="404040" w:themeColor="text1" w:themeTint="BF"/>
          <w:sz w:val="28"/>
          <w:szCs w:val="28"/>
        </w:rPr>
      </w:pPr>
      <w:r w:rsidRPr="002470C1">
        <w:rPr>
          <w:b/>
          <w:bCs/>
          <w:color w:val="404040" w:themeColor="text1" w:themeTint="BF"/>
          <w:sz w:val="28"/>
          <w:szCs w:val="28"/>
        </w:rPr>
        <w:t xml:space="preserve">package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com.cognizant.springlearn.service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com.cognizant.springlearn.model.Country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org.springframework.context.ApplicationContext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>import org.springframework.context.support.ClassPathXmlApplicationContext;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import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java.util.List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public class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CountryService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 xml:space="preserve"> {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lastRenderedPageBreak/>
        <w:t xml:space="preserve">    public Country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getCountry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(String code) {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ApplicationContext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 xml:space="preserve"> context = new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ClassPathXmlApplicationContext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("country.xml");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List&lt;Country&gt; countries =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context.getBean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("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countryList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 xml:space="preserve">",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List.class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);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return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countries.stream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()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.filter(c -&gt;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c.getCode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().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equalsIgnoreCase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(code))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findFirst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()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orElse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(null);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}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>}</w:t>
      </w:r>
    </w:p>
    <w:p w:rsidR="002470C1" w:rsidRPr="002470C1" w:rsidRDefault="002470C1" w:rsidP="002470C1">
      <w:pPr>
        <w:pStyle w:val="Heading3"/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>3. Update REST Controller</w:t>
      </w:r>
    </w:p>
    <w:p w:rsidR="002470C1" w:rsidRPr="002470C1" w:rsidRDefault="002470C1" w:rsidP="002470C1">
      <w:pPr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>Location: src/main/java/com/cognizant/springlearn/controller/CountryController.java</w:t>
      </w:r>
    </w:p>
    <w:p w:rsidR="002470C1" w:rsidRPr="002470C1" w:rsidRDefault="002470C1" w:rsidP="002470C1">
      <w:pPr>
        <w:rPr>
          <w:b/>
          <w:bCs/>
          <w:color w:val="404040" w:themeColor="text1" w:themeTint="BF"/>
          <w:sz w:val="28"/>
          <w:szCs w:val="28"/>
        </w:rPr>
      </w:pPr>
      <w:r w:rsidRPr="002470C1">
        <w:rPr>
          <w:b/>
          <w:bCs/>
          <w:color w:val="404040" w:themeColor="text1" w:themeTint="BF"/>
          <w:sz w:val="28"/>
          <w:szCs w:val="28"/>
        </w:rPr>
        <w:t xml:space="preserve">package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com.cognizant.springlearn.controller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com.cognizant.springlearn.model.Country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com.cognizant.springlearn.service.CountryService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>import org.slf4j.Logger;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>import org.slf4j.LoggerFactory;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org.springframework.web.bind.annotation.GetMapping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org.springframework.web.bind.annotation.PathVariable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org.springframework.web.bind.annotation.RestController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;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br/>
        <w:t>@RestController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public class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CountryController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 xml:space="preserve"> {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private static final Logger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LOGGER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LoggerFactory.getLogger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CountryController.class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);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private final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CountryService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 xml:space="preserve"> service = new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CountryService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();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@GetMapping("/countries/{code}")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public Country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getCountry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(@PathVariable String code) {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LOGGER.info("START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getCountry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()");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Country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service.getCountry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(code);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LOGGER.info("END </w:t>
      </w: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getCountry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()");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 xml:space="preserve">        return country;</w:t>
      </w:r>
      <w:r w:rsidRPr="002470C1">
        <w:rPr>
          <w:b/>
          <w:bCs/>
          <w:color w:val="404040" w:themeColor="text1" w:themeTint="BF"/>
          <w:sz w:val="28"/>
          <w:szCs w:val="28"/>
        </w:rPr>
        <w:br/>
      </w:r>
      <w:r w:rsidRPr="002470C1">
        <w:rPr>
          <w:b/>
          <w:bCs/>
          <w:color w:val="404040" w:themeColor="text1" w:themeTint="BF"/>
          <w:sz w:val="28"/>
          <w:szCs w:val="28"/>
        </w:rPr>
        <w:lastRenderedPageBreak/>
        <w:t xml:space="preserve">    }</w:t>
      </w:r>
      <w:r w:rsidRPr="002470C1">
        <w:rPr>
          <w:b/>
          <w:bCs/>
          <w:color w:val="404040" w:themeColor="text1" w:themeTint="BF"/>
          <w:sz w:val="28"/>
          <w:szCs w:val="28"/>
        </w:rPr>
        <w:br/>
        <w:t>}</w:t>
      </w:r>
    </w:p>
    <w:p w:rsidR="002470C1" w:rsidRPr="002470C1" w:rsidRDefault="002470C1" w:rsidP="002470C1">
      <w:pPr>
        <w:pStyle w:val="Heading3"/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 xml:space="preserve">4. Add Port in </w:t>
      </w:r>
      <w:proofErr w:type="spellStart"/>
      <w:r w:rsidRPr="002470C1">
        <w:rPr>
          <w:color w:val="404040" w:themeColor="text1" w:themeTint="BF"/>
          <w:sz w:val="28"/>
          <w:szCs w:val="28"/>
        </w:rPr>
        <w:t>application.properties</w:t>
      </w:r>
      <w:proofErr w:type="spellEnd"/>
    </w:p>
    <w:p w:rsidR="002470C1" w:rsidRPr="002470C1" w:rsidRDefault="002470C1" w:rsidP="002470C1">
      <w:pPr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 xml:space="preserve">Location: </w:t>
      </w:r>
      <w:proofErr w:type="spellStart"/>
      <w:r w:rsidRPr="002470C1">
        <w:rPr>
          <w:color w:val="404040" w:themeColor="text1" w:themeTint="BF"/>
          <w:sz w:val="28"/>
          <w:szCs w:val="28"/>
        </w:rPr>
        <w:t>src</w:t>
      </w:r>
      <w:proofErr w:type="spellEnd"/>
      <w:r w:rsidRPr="002470C1">
        <w:rPr>
          <w:color w:val="404040" w:themeColor="text1" w:themeTint="BF"/>
          <w:sz w:val="28"/>
          <w:szCs w:val="28"/>
        </w:rPr>
        <w:t>/main/resources/</w:t>
      </w:r>
      <w:proofErr w:type="spellStart"/>
      <w:r w:rsidRPr="002470C1">
        <w:rPr>
          <w:color w:val="404040" w:themeColor="text1" w:themeTint="BF"/>
          <w:sz w:val="28"/>
          <w:szCs w:val="28"/>
        </w:rPr>
        <w:t>application.properties</w:t>
      </w:r>
      <w:proofErr w:type="spellEnd"/>
    </w:p>
    <w:p w:rsidR="002470C1" w:rsidRPr="002470C1" w:rsidRDefault="002470C1" w:rsidP="002470C1">
      <w:pPr>
        <w:rPr>
          <w:b/>
          <w:bCs/>
          <w:color w:val="404040" w:themeColor="text1" w:themeTint="BF"/>
          <w:sz w:val="28"/>
          <w:szCs w:val="28"/>
        </w:rPr>
      </w:pPr>
      <w:proofErr w:type="spellStart"/>
      <w:r w:rsidRPr="002470C1">
        <w:rPr>
          <w:b/>
          <w:bCs/>
          <w:color w:val="404040" w:themeColor="text1" w:themeTint="BF"/>
          <w:sz w:val="28"/>
          <w:szCs w:val="28"/>
        </w:rPr>
        <w:t>server.port</w:t>
      </w:r>
      <w:proofErr w:type="spellEnd"/>
      <w:r w:rsidRPr="002470C1">
        <w:rPr>
          <w:b/>
          <w:bCs/>
          <w:color w:val="404040" w:themeColor="text1" w:themeTint="BF"/>
          <w:sz w:val="28"/>
          <w:szCs w:val="28"/>
        </w:rPr>
        <w:t>=8085</w:t>
      </w:r>
    </w:p>
    <w:p w:rsidR="002470C1" w:rsidRPr="002470C1" w:rsidRDefault="002470C1" w:rsidP="002470C1">
      <w:pPr>
        <w:pStyle w:val="Heading3"/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>5. Run the Application</w:t>
      </w:r>
    </w:p>
    <w:p w:rsidR="002470C1" w:rsidRPr="002470C1" w:rsidRDefault="002470C1" w:rsidP="002470C1">
      <w:pPr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>Right-click on SpringLearnApplication.java &gt; Run As &gt; Java Application</w:t>
      </w:r>
    </w:p>
    <w:p w:rsidR="002470C1" w:rsidRPr="002470C1" w:rsidRDefault="002470C1" w:rsidP="002470C1">
      <w:pPr>
        <w:rPr>
          <w:color w:val="404040" w:themeColor="text1" w:themeTint="BF"/>
          <w:sz w:val="28"/>
          <w:szCs w:val="28"/>
        </w:rPr>
      </w:pPr>
      <w:r w:rsidRPr="002470C1">
        <w:rPr>
          <w:color w:val="404040" w:themeColor="text1" w:themeTint="BF"/>
          <w:sz w:val="28"/>
          <w:szCs w:val="28"/>
        </w:rPr>
        <w:t>Open browser or Postman and go to: http://localhost:8085/countries/in</w:t>
      </w:r>
    </w:p>
    <w:p w:rsidR="00C6268A" w:rsidRDefault="00C6268A" w:rsidP="008A0622">
      <w:pPr>
        <w:rPr>
          <w:color w:val="404040" w:themeColor="text1" w:themeTint="BF"/>
          <w:sz w:val="28"/>
          <w:szCs w:val="28"/>
          <w:lang w:val="en-IN"/>
        </w:rPr>
      </w:pPr>
    </w:p>
    <w:p w:rsidR="002470C1" w:rsidRDefault="002470C1" w:rsidP="008A0622">
      <w:pPr>
        <w:rPr>
          <w:b/>
          <w:bCs/>
          <w:color w:val="404040" w:themeColor="text1" w:themeTint="BF"/>
          <w:sz w:val="28"/>
          <w:szCs w:val="28"/>
          <w:u w:val="single"/>
          <w:lang w:val="en-IN"/>
        </w:rPr>
      </w:pPr>
      <w:r w:rsidRPr="002470C1">
        <w:rPr>
          <w:b/>
          <w:bCs/>
          <w:color w:val="404040" w:themeColor="text1" w:themeTint="BF"/>
          <w:sz w:val="28"/>
          <w:szCs w:val="28"/>
          <w:u w:val="single"/>
          <w:lang w:val="en-IN"/>
        </w:rPr>
        <w:t>OUTPUT:</w:t>
      </w:r>
    </w:p>
    <w:p w:rsidR="002470C1" w:rsidRDefault="002470C1" w:rsidP="008A0622">
      <w:pPr>
        <w:rPr>
          <w:b/>
          <w:bCs/>
          <w:color w:val="404040" w:themeColor="text1" w:themeTint="BF"/>
          <w:sz w:val="28"/>
          <w:szCs w:val="28"/>
          <w:u w:val="single"/>
          <w:lang w:val="en-IN"/>
        </w:rPr>
      </w:pPr>
    </w:p>
    <w:p w:rsidR="002470C1" w:rsidRPr="002470C1" w:rsidRDefault="002470C1" w:rsidP="008A0622">
      <w:pPr>
        <w:rPr>
          <w:b/>
          <w:bCs/>
          <w:color w:val="404040" w:themeColor="text1" w:themeTint="BF"/>
          <w:sz w:val="28"/>
          <w:szCs w:val="28"/>
          <w:u w:val="single"/>
          <w:lang w:val="en-IN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IN"/>
        </w:rPr>
        <w:drawing>
          <wp:inline distT="0" distB="0" distL="0" distR="0">
            <wp:extent cx="6835140" cy="4086618"/>
            <wp:effectExtent l="0" t="0" r="3810" b="9525"/>
            <wp:docPr id="10198911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91195" name="Picture 101989119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8841" cy="40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C1" w:rsidRDefault="002470C1" w:rsidP="008A0622">
      <w:pPr>
        <w:rPr>
          <w:color w:val="404040" w:themeColor="text1" w:themeTint="BF"/>
          <w:sz w:val="28"/>
          <w:szCs w:val="28"/>
          <w:lang w:val="en-IN"/>
        </w:rPr>
      </w:pPr>
    </w:p>
    <w:p w:rsidR="002470C1" w:rsidRPr="008A0622" w:rsidRDefault="002470C1" w:rsidP="008A0622">
      <w:pPr>
        <w:rPr>
          <w:color w:val="404040" w:themeColor="text1" w:themeTint="BF"/>
          <w:sz w:val="28"/>
          <w:szCs w:val="28"/>
          <w:lang w:val="en-IN"/>
        </w:rPr>
      </w:pPr>
      <w:r>
        <w:rPr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>
            <wp:extent cx="7033260" cy="3916462"/>
            <wp:effectExtent l="0" t="0" r="0" b="8255"/>
            <wp:docPr id="16405037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3716" name="Picture 16405037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6251" cy="392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22" w:rsidRPr="008A0622" w:rsidRDefault="00000000" w:rsidP="008A0622">
      <w:pPr>
        <w:rPr>
          <w:color w:val="404040" w:themeColor="text1" w:themeTint="BF"/>
          <w:sz w:val="28"/>
          <w:szCs w:val="28"/>
          <w:lang w:val="en-IN"/>
        </w:rPr>
      </w:pPr>
      <w:r>
        <w:rPr>
          <w:color w:val="404040" w:themeColor="text1" w:themeTint="BF"/>
          <w:sz w:val="28"/>
          <w:szCs w:val="28"/>
          <w:lang w:val="en-IN"/>
        </w:rPr>
        <w:pict>
          <v:rect id="_x0000_i1025" style="width:0;height:1.5pt" o:hralign="center" o:hrstd="t" o:hr="t" fillcolor="#a0a0a0" stroked="f"/>
        </w:pict>
      </w:r>
    </w:p>
    <w:p w:rsidR="008A0622" w:rsidRDefault="0024267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42672">
        <w:rPr>
          <w:rFonts w:asciiTheme="majorHAnsi" w:hAnsiTheme="majorHAnsi" w:cstheme="majorHAnsi"/>
          <w:b/>
          <w:bCs/>
          <w:color w:val="404040" w:themeColor="text1" w:themeTint="BF"/>
          <w:sz w:val="40"/>
          <w:szCs w:val="40"/>
        </w:rPr>
        <w:t>HandsOn 6:</w:t>
      </w:r>
      <w:r w:rsidRPr="0024267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242672" w:rsidRPr="00242672" w:rsidRDefault="00242672" w:rsidP="00242672">
      <w:pPr>
        <w:rPr>
          <w:b/>
          <w:bCs/>
          <w:color w:val="404040" w:themeColor="text1" w:themeTint="BF"/>
          <w:sz w:val="28"/>
          <w:szCs w:val="28"/>
        </w:rPr>
      </w:pPr>
      <w:r w:rsidRPr="00242672">
        <w:rPr>
          <w:b/>
          <w:bCs/>
          <w:color w:val="404040" w:themeColor="text1" w:themeTint="BF"/>
          <w:sz w:val="28"/>
          <w:szCs w:val="28"/>
        </w:rPr>
        <w:t>1. Project Setup</w:t>
      </w:r>
    </w:p>
    <w:p w:rsidR="00242672" w:rsidRPr="00242672" w:rsidRDefault="00242672" w:rsidP="00242672">
      <w:pPr>
        <w:rPr>
          <w:color w:val="404040" w:themeColor="text1" w:themeTint="BF"/>
          <w:sz w:val="28"/>
          <w:szCs w:val="28"/>
        </w:rPr>
      </w:pPr>
      <w:r w:rsidRPr="00242672">
        <w:rPr>
          <w:color w:val="404040" w:themeColor="text1" w:themeTint="BF"/>
          <w:sz w:val="28"/>
          <w:szCs w:val="28"/>
        </w:rPr>
        <w:t>Create a Maven Spring Boot project.</w:t>
      </w:r>
      <w:r w:rsidRPr="00242672">
        <w:rPr>
          <w:color w:val="404040" w:themeColor="text1" w:themeTint="BF"/>
          <w:sz w:val="28"/>
          <w:szCs w:val="28"/>
        </w:rPr>
        <w:br/>
        <w:t>Add the following dependencies in pom.xml:</w:t>
      </w:r>
    </w:p>
    <w:p w:rsidR="00242672" w:rsidRPr="00242672" w:rsidRDefault="00242672" w:rsidP="00242672">
      <w:pPr>
        <w:rPr>
          <w:color w:val="404040" w:themeColor="text1" w:themeTint="BF"/>
          <w:sz w:val="28"/>
          <w:szCs w:val="28"/>
        </w:rPr>
      </w:pPr>
      <w:r w:rsidRPr="00242672">
        <w:rPr>
          <w:color w:val="404040" w:themeColor="text1" w:themeTint="BF"/>
          <w:sz w:val="28"/>
          <w:szCs w:val="28"/>
        </w:rPr>
        <w:t>&lt;dependencies&gt;</w:t>
      </w:r>
      <w:r w:rsidRPr="00242672">
        <w:rPr>
          <w:color w:val="404040" w:themeColor="text1" w:themeTint="BF"/>
          <w:sz w:val="28"/>
          <w:szCs w:val="28"/>
        </w:rPr>
        <w:br/>
        <w:t xml:space="preserve">    &lt;dependency&gt;</w:t>
      </w:r>
      <w:r w:rsidRPr="00242672">
        <w:rPr>
          <w:color w:val="404040" w:themeColor="text1" w:themeTint="BF"/>
          <w:sz w:val="28"/>
          <w:szCs w:val="28"/>
        </w:rPr>
        <w:br/>
        <w:t xml:space="preserve">        &lt;</w:t>
      </w:r>
      <w:proofErr w:type="spellStart"/>
      <w:r w:rsidRPr="00242672">
        <w:rPr>
          <w:color w:val="404040" w:themeColor="text1" w:themeTint="BF"/>
          <w:sz w:val="28"/>
          <w:szCs w:val="28"/>
        </w:rPr>
        <w:t>groupId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org.springframework.boot</w:t>
      </w:r>
      <w:proofErr w:type="spellEnd"/>
      <w:r w:rsidRPr="00242672">
        <w:rPr>
          <w:color w:val="404040" w:themeColor="text1" w:themeTint="BF"/>
          <w:sz w:val="28"/>
          <w:szCs w:val="28"/>
        </w:rPr>
        <w:t>&lt;/</w:t>
      </w:r>
      <w:proofErr w:type="spellStart"/>
      <w:r w:rsidRPr="00242672">
        <w:rPr>
          <w:color w:val="404040" w:themeColor="text1" w:themeTint="BF"/>
          <w:sz w:val="28"/>
          <w:szCs w:val="28"/>
        </w:rPr>
        <w:t>groupId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r w:rsidRPr="00242672">
        <w:rPr>
          <w:color w:val="404040" w:themeColor="text1" w:themeTint="BF"/>
          <w:sz w:val="28"/>
          <w:szCs w:val="28"/>
        </w:rPr>
        <w:br/>
        <w:t xml:space="preserve">        &lt;</w:t>
      </w:r>
      <w:proofErr w:type="spellStart"/>
      <w:r w:rsidRPr="00242672">
        <w:rPr>
          <w:color w:val="404040" w:themeColor="text1" w:themeTint="BF"/>
          <w:sz w:val="28"/>
          <w:szCs w:val="28"/>
        </w:rPr>
        <w:t>artifactId</w:t>
      </w:r>
      <w:proofErr w:type="spellEnd"/>
      <w:r w:rsidRPr="00242672">
        <w:rPr>
          <w:color w:val="404040" w:themeColor="text1" w:themeTint="BF"/>
          <w:sz w:val="28"/>
          <w:szCs w:val="28"/>
        </w:rPr>
        <w:t>&gt;spring-boot-starter-web&lt;/</w:t>
      </w:r>
      <w:proofErr w:type="spellStart"/>
      <w:r w:rsidRPr="00242672">
        <w:rPr>
          <w:color w:val="404040" w:themeColor="text1" w:themeTint="BF"/>
          <w:sz w:val="28"/>
          <w:szCs w:val="28"/>
        </w:rPr>
        <w:t>artifactId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r w:rsidRPr="00242672">
        <w:rPr>
          <w:color w:val="404040" w:themeColor="text1" w:themeTint="BF"/>
          <w:sz w:val="28"/>
          <w:szCs w:val="28"/>
        </w:rPr>
        <w:br/>
        <w:t xml:space="preserve">    &lt;/dependency&gt;</w:t>
      </w:r>
      <w:r w:rsidRPr="00242672">
        <w:rPr>
          <w:color w:val="404040" w:themeColor="text1" w:themeTint="BF"/>
          <w:sz w:val="28"/>
          <w:szCs w:val="28"/>
        </w:rPr>
        <w:br/>
        <w:t xml:space="preserve">    &lt;dependency&gt;</w:t>
      </w:r>
      <w:r w:rsidRPr="00242672">
        <w:rPr>
          <w:color w:val="404040" w:themeColor="text1" w:themeTint="BF"/>
          <w:sz w:val="28"/>
          <w:szCs w:val="28"/>
        </w:rPr>
        <w:br/>
        <w:t xml:space="preserve">        &lt;</w:t>
      </w:r>
      <w:proofErr w:type="spellStart"/>
      <w:r w:rsidRPr="00242672">
        <w:rPr>
          <w:color w:val="404040" w:themeColor="text1" w:themeTint="BF"/>
          <w:sz w:val="28"/>
          <w:szCs w:val="28"/>
        </w:rPr>
        <w:t>groupId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org.springframework.boot</w:t>
      </w:r>
      <w:proofErr w:type="spellEnd"/>
      <w:r w:rsidRPr="00242672">
        <w:rPr>
          <w:color w:val="404040" w:themeColor="text1" w:themeTint="BF"/>
          <w:sz w:val="28"/>
          <w:szCs w:val="28"/>
        </w:rPr>
        <w:t>&lt;/</w:t>
      </w:r>
      <w:proofErr w:type="spellStart"/>
      <w:r w:rsidRPr="00242672">
        <w:rPr>
          <w:color w:val="404040" w:themeColor="text1" w:themeTint="BF"/>
          <w:sz w:val="28"/>
          <w:szCs w:val="28"/>
        </w:rPr>
        <w:t>groupId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r w:rsidRPr="00242672">
        <w:rPr>
          <w:color w:val="404040" w:themeColor="text1" w:themeTint="BF"/>
          <w:sz w:val="28"/>
          <w:szCs w:val="28"/>
        </w:rPr>
        <w:br/>
        <w:t xml:space="preserve">        &lt;</w:t>
      </w:r>
      <w:proofErr w:type="spellStart"/>
      <w:r w:rsidRPr="00242672">
        <w:rPr>
          <w:color w:val="404040" w:themeColor="text1" w:themeTint="BF"/>
          <w:sz w:val="28"/>
          <w:szCs w:val="28"/>
        </w:rPr>
        <w:t>artifactId</w:t>
      </w:r>
      <w:proofErr w:type="spellEnd"/>
      <w:r w:rsidRPr="00242672">
        <w:rPr>
          <w:color w:val="404040" w:themeColor="text1" w:themeTint="BF"/>
          <w:sz w:val="28"/>
          <w:szCs w:val="28"/>
        </w:rPr>
        <w:t>&gt;spring-boot-starter-security&lt;/</w:t>
      </w:r>
      <w:proofErr w:type="spellStart"/>
      <w:r w:rsidRPr="00242672">
        <w:rPr>
          <w:color w:val="404040" w:themeColor="text1" w:themeTint="BF"/>
          <w:sz w:val="28"/>
          <w:szCs w:val="28"/>
        </w:rPr>
        <w:t>artifactId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r w:rsidRPr="00242672">
        <w:rPr>
          <w:color w:val="404040" w:themeColor="text1" w:themeTint="BF"/>
          <w:sz w:val="28"/>
          <w:szCs w:val="28"/>
        </w:rPr>
        <w:br/>
        <w:t xml:space="preserve">    &lt;/dependency&gt;</w:t>
      </w:r>
      <w:r w:rsidRPr="00242672">
        <w:rPr>
          <w:color w:val="404040" w:themeColor="text1" w:themeTint="BF"/>
          <w:sz w:val="28"/>
          <w:szCs w:val="28"/>
        </w:rPr>
        <w:br/>
        <w:t xml:space="preserve">    &lt;dependency&gt;</w:t>
      </w:r>
      <w:r w:rsidRPr="00242672">
        <w:rPr>
          <w:color w:val="404040" w:themeColor="text1" w:themeTint="BF"/>
          <w:sz w:val="28"/>
          <w:szCs w:val="28"/>
        </w:rPr>
        <w:br/>
        <w:t xml:space="preserve">        &lt;</w:t>
      </w:r>
      <w:proofErr w:type="spellStart"/>
      <w:r w:rsidRPr="00242672">
        <w:rPr>
          <w:color w:val="404040" w:themeColor="text1" w:themeTint="BF"/>
          <w:sz w:val="28"/>
          <w:szCs w:val="28"/>
        </w:rPr>
        <w:t>groupId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proofErr w:type="spellStart"/>
      <w:r w:rsidRPr="00242672">
        <w:rPr>
          <w:color w:val="404040" w:themeColor="text1" w:themeTint="BF"/>
          <w:sz w:val="28"/>
          <w:szCs w:val="28"/>
        </w:rPr>
        <w:t>io.jsonwebtoken</w:t>
      </w:r>
      <w:proofErr w:type="spellEnd"/>
      <w:r w:rsidRPr="00242672">
        <w:rPr>
          <w:color w:val="404040" w:themeColor="text1" w:themeTint="BF"/>
          <w:sz w:val="28"/>
          <w:szCs w:val="28"/>
        </w:rPr>
        <w:t>&lt;/</w:t>
      </w:r>
      <w:proofErr w:type="spellStart"/>
      <w:r w:rsidRPr="00242672">
        <w:rPr>
          <w:color w:val="404040" w:themeColor="text1" w:themeTint="BF"/>
          <w:sz w:val="28"/>
          <w:szCs w:val="28"/>
        </w:rPr>
        <w:t>groupId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r w:rsidRPr="00242672">
        <w:rPr>
          <w:color w:val="404040" w:themeColor="text1" w:themeTint="BF"/>
          <w:sz w:val="28"/>
          <w:szCs w:val="28"/>
        </w:rPr>
        <w:br/>
        <w:t xml:space="preserve">        &lt;</w:t>
      </w:r>
      <w:proofErr w:type="spellStart"/>
      <w:r w:rsidRPr="00242672">
        <w:rPr>
          <w:color w:val="404040" w:themeColor="text1" w:themeTint="BF"/>
          <w:sz w:val="28"/>
          <w:szCs w:val="28"/>
        </w:rPr>
        <w:t>artifactId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proofErr w:type="spellStart"/>
      <w:r w:rsidRPr="00242672">
        <w:rPr>
          <w:color w:val="404040" w:themeColor="text1" w:themeTint="BF"/>
          <w:sz w:val="28"/>
          <w:szCs w:val="28"/>
        </w:rPr>
        <w:t>jjwt</w:t>
      </w:r>
      <w:proofErr w:type="spellEnd"/>
      <w:r w:rsidRPr="00242672">
        <w:rPr>
          <w:color w:val="404040" w:themeColor="text1" w:themeTint="BF"/>
          <w:sz w:val="28"/>
          <w:szCs w:val="28"/>
        </w:rPr>
        <w:t>&lt;/</w:t>
      </w:r>
      <w:proofErr w:type="spellStart"/>
      <w:r w:rsidRPr="00242672">
        <w:rPr>
          <w:color w:val="404040" w:themeColor="text1" w:themeTint="BF"/>
          <w:sz w:val="28"/>
          <w:szCs w:val="28"/>
        </w:rPr>
        <w:t>artifactId</w:t>
      </w:r>
      <w:proofErr w:type="spellEnd"/>
      <w:r w:rsidRPr="00242672">
        <w:rPr>
          <w:color w:val="404040" w:themeColor="text1" w:themeTint="BF"/>
          <w:sz w:val="28"/>
          <w:szCs w:val="28"/>
        </w:rPr>
        <w:t>&gt;</w:t>
      </w:r>
      <w:r w:rsidRPr="00242672">
        <w:rPr>
          <w:color w:val="404040" w:themeColor="text1" w:themeTint="BF"/>
          <w:sz w:val="28"/>
          <w:szCs w:val="28"/>
        </w:rPr>
        <w:br/>
        <w:t xml:space="preserve">        &lt;version&gt;0.9.1&lt;/version&gt;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lastRenderedPageBreak/>
        <w:t xml:space="preserve">    &lt;/dependency&gt;</w:t>
      </w:r>
      <w:r w:rsidRPr="00242672">
        <w:rPr>
          <w:color w:val="404040" w:themeColor="text1" w:themeTint="BF"/>
          <w:sz w:val="28"/>
          <w:szCs w:val="28"/>
        </w:rPr>
        <w:br/>
        <w:t>&lt;/dependencies&gt;</w:t>
      </w:r>
    </w:p>
    <w:p w:rsidR="00242672" w:rsidRPr="00242672" w:rsidRDefault="00242672" w:rsidP="00242672">
      <w:pPr>
        <w:rPr>
          <w:b/>
          <w:bCs/>
          <w:color w:val="404040" w:themeColor="text1" w:themeTint="BF"/>
          <w:sz w:val="28"/>
          <w:szCs w:val="28"/>
        </w:rPr>
      </w:pPr>
      <w:r w:rsidRPr="00242672">
        <w:rPr>
          <w:b/>
          <w:bCs/>
          <w:color w:val="404040" w:themeColor="text1" w:themeTint="BF"/>
          <w:sz w:val="28"/>
          <w:szCs w:val="28"/>
        </w:rPr>
        <w:t xml:space="preserve">2. Create </w:t>
      </w:r>
      <w:proofErr w:type="spellStart"/>
      <w:r w:rsidRPr="00242672">
        <w:rPr>
          <w:b/>
          <w:bCs/>
          <w:color w:val="404040" w:themeColor="text1" w:themeTint="BF"/>
          <w:sz w:val="28"/>
          <w:szCs w:val="28"/>
        </w:rPr>
        <w:t>JwtUtil</w:t>
      </w:r>
      <w:proofErr w:type="spellEnd"/>
      <w:r w:rsidRPr="00242672">
        <w:rPr>
          <w:b/>
          <w:bCs/>
          <w:color w:val="404040" w:themeColor="text1" w:themeTint="BF"/>
          <w:sz w:val="28"/>
          <w:szCs w:val="28"/>
        </w:rPr>
        <w:t xml:space="preserve"> Class</w:t>
      </w:r>
    </w:p>
    <w:p w:rsidR="00242672" w:rsidRPr="00242672" w:rsidRDefault="00242672" w:rsidP="00242672">
      <w:pPr>
        <w:rPr>
          <w:color w:val="404040" w:themeColor="text1" w:themeTint="BF"/>
          <w:sz w:val="28"/>
          <w:szCs w:val="28"/>
        </w:rPr>
      </w:pPr>
      <w:r w:rsidRPr="00242672">
        <w:rPr>
          <w:color w:val="404040" w:themeColor="text1" w:themeTint="BF"/>
          <w:sz w:val="28"/>
          <w:szCs w:val="28"/>
        </w:rPr>
        <w:t xml:space="preserve">package </w:t>
      </w:r>
      <w:proofErr w:type="spellStart"/>
      <w:r w:rsidRPr="00242672">
        <w:rPr>
          <w:color w:val="404040" w:themeColor="text1" w:themeTint="BF"/>
          <w:sz w:val="28"/>
          <w:szCs w:val="28"/>
        </w:rPr>
        <w:t>com.example.jwt.util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io.jsonwebtoken.Jwts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io.jsonwebtoken.SignatureAlgorithm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org.springframework.stereotype.Component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java.util.Date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>@Component</w:t>
      </w:r>
      <w:r w:rsidRPr="00242672">
        <w:rPr>
          <w:color w:val="404040" w:themeColor="text1" w:themeTint="BF"/>
          <w:sz w:val="28"/>
          <w:szCs w:val="28"/>
        </w:rPr>
        <w:br/>
        <w:t xml:space="preserve">public class </w:t>
      </w:r>
      <w:proofErr w:type="spellStart"/>
      <w:r w:rsidRPr="00242672">
        <w:rPr>
          <w:color w:val="404040" w:themeColor="text1" w:themeTint="BF"/>
          <w:sz w:val="28"/>
          <w:szCs w:val="28"/>
        </w:rPr>
        <w:t>JwtUtil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{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    private final String SECRET_KEY = "</w:t>
      </w:r>
      <w:proofErr w:type="spellStart"/>
      <w:r w:rsidRPr="00242672">
        <w:rPr>
          <w:color w:val="404040" w:themeColor="text1" w:themeTint="BF"/>
          <w:sz w:val="28"/>
          <w:szCs w:val="28"/>
        </w:rPr>
        <w:t>mysecretkey</w:t>
      </w:r>
      <w:proofErr w:type="spellEnd"/>
      <w:r w:rsidRPr="00242672">
        <w:rPr>
          <w:color w:val="404040" w:themeColor="text1" w:themeTint="BF"/>
          <w:sz w:val="28"/>
          <w:szCs w:val="28"/>
        </w:rPr>
        <w:t>";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    public String </w:t>
      </w:r>
      <w:proofErr w:type="spellStart"/>
      <w:r w:rsidRPr="00242672">
        <w:rPr>
          <w:color w:val="404040" w:themeColor="text1" w:themeTint="BF"/>
          <w:sz w:val="28"/>
          <w:szCs w:val="28"/>
        </w:rPr>
        <w:t>generateToken</w:t>
      </w:r>
      <w:proofErr w:type="spellEnd"/>
      <w:r w:rsidRPr="00242672">
        <w:rPr>
          <w:color w:val="404040" w:themeColor="text1" w:themeTint="BF"/>
          <w:sz w:val="28"/>
          <w:szCs w:val="28"/>
        </w:rPr>
        <w:t>(String username) {</w:t>
      </w:r>
      <w:r w:rsidRPr="00242672">
        <w:rPr>
          <w:color w:val="404040" w:themeColor="text1" w:themeTint="BF"/>
          <w:sz w:val="28"/>
          <w:szCs w:val="28"/>
        </w:rPr>
        <w:br/>
        <w:t xml:space="preserve">        return </w:t>
      </w:r>
      <w:proofErr w:type="spellStart"/>
      <w:r w:rsidRPr="00242672">
        <w:rPr>
          <w:color w:val="404040" w:themeColor="text1" w:themeTint="BF"/>
          <w:sz w:val="28"/>
          <w:szCs w:val="28"/>
        </w:rPr>
        <w:t>Jwts.builder</w:t>
      </w:r>
      <w:proofErr w:type="spellEnd"/>
      <w:r w:rsidRPr="00242672">
        <w:rPr>
          <w:color w:val="404040" w:themeColor="text1" w:themeTint="BF"/>
          <w:sz w:val="28"/>
          <w:szCs w:val="28"/>
        </w:rPr>
        <w:t>()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2672">
        <w:rPr>
          <w:color w:val="404040" w:themeColor="text1" w:themeTint="BF"/>
          <w:sz w:val="28"/>
          <w:szCs w:val="28"/>
        </w:rPr>
        <w:t>setSubject</w:t>
      </w:r>
      <w:proofErr w:type="spellEnd"/>
      <w:r w:rsidRPr="00242672">
        <w:rPr>
          <w:color w:val="404040" w:themeColor="text1" w:themeTint="BF"/>
          <w:sz w:val="28"/>
          <w:szCs w:val="28"/>
        </w:rPr>
        <w:t>(username)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2672">
        <w:rPr>
          <w:color w:val="404040" w:themeColor="text1" w:themeTint="BF"/>
          <w:sz w:val="28"/>
          <w:szCs w:val="28"/>
        </w:rPr>
        <w:t>setIssuedAt</w:t>
      </w:r>
      <w:proofErr w:type="spellEnd"/>
      <w:r w:rsidRPr="00242672">
        <w:rPr>
          <w:color w:val="404040" w:themeColor="text1" w:themeTint="BF"/>
          <w:sz w:val="28"/>
          <w:szCs w:val="28"/>
        </w:rPr>
        <w:t>(new Date(</w:t>
      </w:r>
      <w:proofErr w:type="spellStart"/>
      <w:r w:rsidRPr="00242672">
        <w:rPr>
          <w:color w:val="404040" w:themeColor="text1" w:themeTint="BF"/>
          <w:sz w:val="28"/>
          <w:szCs w:val="28"/>
        </w:rPr>
        <w:t>System.currentTimeMillis</w:t>
      </w:r>
      <w:proofErr w:type="spellEnd"/>
      <w:r w:rsidRPr="00242672">
        <w:rPr>
          <w:color w:val="404040" w:themeColor="text1" w:themeTint="BF"/>
          <w:sz w:val="28"/>
          <w:szCs w:val="28"/>
        </w:rPr>
        <w:t>()))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2672">
        <w:rPr>
          <w:color w:val="404040" w:themeColor="text1" w:themeTint="BF"/>
          <w:sz w:val="28"/>
          <w:szCs w:val="28"/>
        </w:rPr>
        <w:t>setExpiration</w:t>
      </w:r>
      <w:proofErr w:type="spellEnd"/>
      <w:r w:rsidRPr="00242672">
        <w:rPr>
          <w:color w:val="404040" w:themeColor="text1" w:themeTint="BF"/>
          <w:sz w:val="28"/>
          <w:szCs w:val="28"/>
        </w:rPr>
        <w:t>(new Date(</w:t>
      </w:r>
      <w:proofErr w:type="spellStart"/>
      <w:r w:rsidRPr="00242672">
        <w:rPr>
          <w:color w:val="404040" w:themeColor="text1" w:themeTint="BF"/>
          <w:sz w:val="28"/>
          <w:szCs w:val="28"/>
        </w:rPr>
        <w:t>System.currentTimeMillis</w:t>
      </w:r>
      <w:proofErr w:type="spellEnd"/>
      <w:r w:rsidRPr="00242672">
        <w:rPr>
          <w:color w:val="404040" w:themeColor="text1" w:themeTint="BF"/>
          <w:sz w:val="28"/>
          <w:szCs w:val="28"/>
        </w:rPr>
        <w:t>() + 1000 * 60 * 10)) // 10 min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2672">
        <w:rPr>
          <w:color w:val="404040" w:themeColor="text1" w:themeTint="BF"/>
          <w:sz w:val="28"/>
          <w:szCs w:val="28"/>
        </w:rPr>
        <w:t>signWith</w:t>
      </w:r>
      <w:proofErr w:type="spellEnd"/>
      <w:r w:rsidRPr="00242672">
        <w:rPr>
          <w:color w:val="404040" w:themeColor="text1" w:themeTint="BF"/>
          <w:sz w:val="28"/>
          <w:szCs w:val="28"/>
        </w:rPr>
        <w:t>(SignatureAlgorithm.HS256, SECRET_KEY)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.compact();</w:t>
      </w:r>
      <w:r w:rsidRPr="00242672">
        <w:rPr>
          <w:color w:val="404040" w:themeColor="text1" w:themeTint="BF"/>
          <w:sz w:val="28"/>
          <w:szCs w:val="28"/>
        </w:rPr>
        <w:br/>
        <w:t xml:space="preserve">    }</w:t>
      </w:r>
      <w:r w:rsidRPr="00242672">
        <w:rPr>
          <w:color w:val="404040" w:themeColor="text1" w:themeTint="BF"/>
          <w:sz w:val="28"/>
          <w:szCs w:val="28"/>
        </w:rPr>
        <w:br/>
        <w:t>}</w:t>
      </w:r>
    </w:p>
    <w:p w:rsidR="00242672" w:rsidRPr="00242672" w:rsidRDefault="00242672" w:rsidP="00242672">
      <w:pPr>
        <w:rPr>
          <w:b/>
          <w:bCs/>
          <w:color w:val="404040" w:themeColor="text1" w:themeTint="BF"/>
          <w:sz w:val="28"/>
          <w:szCs w:val="28"/>
        </w:rPr>
      </w:pPr>
      <w:r w:rsidRPr="00242672">
        <w:rPr>
          <w:b/>
          <w:bCs/>
          <w:color w:val="404040" w:themeColor="text1" w:themeTint="BF"/>
          <w:sz w:val="28"/>
          <w:szCs w:val="28"/>
        </w:rPr>
        <w:t xml:space="preserve">3. Create </w:t>
      </w:r>
      <w:proofErr w:type="spellStart"/>
      <w:r w:rsidRPr="00242672">
        <w:rPr>
          <w:b/>
          <w:bCs/>
          <w:color w:val="404040" w:themeColor="text1" w:themeTint="BF"/>
          <w:sz w:val="28"/>
          <w:szCs w:val="28"/>
        </w:rPr>
        <w:t>AuthenticationController</w:t>
      </w:r>
      <w:proofErr w:type="spellEnd"/>
    </w:p>
    <w:p w:rsidR="00242672" w:rsidRPr="00242672" w:rsidRDefault="00242672" w:rsidP="00242672">
      <w:pPr>
        <w:rPr>
          <w:color w:val="404040" w:themeColor="text1" w:themeTint="BF"/>
          <w:sz w:val="28"/>
          <w:szCs w:val="28"/>
        </w:rPr>
      </w:pPr>
      <w:r w:rsidRPr="00242672">
        <w:rPr>
          <w:color w:val="404040" w:themeColor="text1" w:themeTint="BF"/>
          <w:sz w:val="28"/>
          <w:szCs w:val="28"/>
        </w:rPr>
        <w:t xml:space="preserve">package </w:t>
      </w:r>
      <w:proofErr w:type="spellStart"/>
      <w:r w:rsidRPr="00242672">
        <w:rPr>
          <w:color w:val="404040" w:themeColor="text1" w:themeTint="BF"/>
          <w:sz w:val="28"/>
          <w:szCs w:val="28"/>
        </w:rPr>
        <w:t>com.example.jwt.controller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com.example.jwt.util.JwtUtil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org.springframework.beans.factory.annotation.Autowired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org.springframework.http</w:t>
      </w:r>
      <w:proofErr w:type="spellEnd"/>
      <w:r w:rsidRPr="00242672">
        <w:rPr>
          <w:color w:val="404040" w:themeColor="text1" w:themeTint="BF"/>
          <w:sz w:val="28"/>
          <w:szCs w:val="28"/>
        </w:rPr>
        <w:t>.*;</w:t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org.springframework.web.bind.annotation</w:t>
      </w:r>
      <w:proofErr w:type="spellEnd"/>
      <w:r w:rsidRPr="00242672">
        <w:rPr>
          <w:color w:val="404040" w:themeColor="text1" w:themeTint="BF"/>
          <w:sz w:val="28"/>
          <w:szCs w:val="28"/>
        </w:rPr>
        <w:t>.*;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java.nio.charset.StandardCharsets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  <w:t>import java.util.Base64;</w:t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java.util.Collections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lastRenderedPageBreak/>
        <w:br/>
        <w:t>@RestController</w:t>
      </w:r>
      <w:r w:rsidRPr="00242672">
        <w:rPr>
          <w:color w:val="404040" w:themeColor="text1" w:themeTint="BF"/>
          <w:sz w:val="28"/>
          <w:szCs w:val="28"/>
        </w:rPr>
        <w:br/>
        <w:t xml:space="preserve">public class </w:t>
      </w:r>
      <w:proofErr w:type="spellStart"/>
      <w:r w:rsidRPr="00242672">
        <w:rPr>
          <w:color w:val="404040" w:themeColor="text1" w:themeTint="BF"/>
          <w:sz w:val="28"/>
          <w:szCs w:val="28"/>
        </w:rPr>
        <w:t>AuthenticationController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{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    @Autowired</w:t>
      </w:r>
      <w:r w:rsidRPr="00242672">
        <w:rPr>
          <w:color w:val="404040" w:themeColor="text1" w:themeTint="BF"/>
          <w:sz w:val="28"/>
          <w:szCs w:val="28"/>
        </w:rPr>
        <w:br/>
        <w:t xml:space="preserve">    private </w:t>
      </w:r>
      <w:proofErr w:type="spellStart"/>
      <w:r w:rsidRPr="00242672">
        <w:rPr>
          <w:color w:val="404040" w:themeColor="text1" w:themeTint="BF"/>
          <w:sz w:val="28"/>
          <w:szCs w:val="28"/>
        </w:rPr>
        <w:t>JwtUtil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</w:t>
      </w:r>
      <w:proofErr w:type="spellStart"/>
      <w:r w:rsidRPr="00242672">
        <w:rPr>
          <w:color w:val="404040" w:themeColor="text1" w:themeTint="BF"/>
          <w:sz w:val="28"/>
          <w:szCs w:val="28"/>
        </w:rPr>
        <w:t>jwtUtil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    @GetMapping("/authenticate")</w:t>
      </w:r>
      <w:r w:rsidRPr="00242672">
        <w:rPr>
          <w:color w:val="404040" w:themeColor="text1" w:themeTint="BF"/>
          <w:sz w:val="28"/>
          <w:szCs w:val="28"/>
        </w:rPr>
        <w:br/>
        <w:t xml:space="preserve">    public </w:t>
      </w:r>
      <w:proofErr w:type="spellStart"/>
      <w:r w:rsidRPr="00242672">
        <w:rPr>
          <w:color w:val="404040" w:themeColor="text1" w:themeTint="BF"/>
          <w:sz w:val="28"/>
          <w:szCs w:val="28"/>
        </w:rPr>
        <w:t>ResponseEntity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&lt;?&gt; authenticate(@RequestHeader(HttpHeaders.AUTHORIZATION) String </w:t>
      </w:r>
      <w:proofErr w:type="spellStart"/>
      <w:r w:rsidRPr="00242672">
        <w:rPr>
          <w:color w:val="404040" w:themeColor="text1" w:themeTint="BF"/>
          <w:sz w:val="28"/>
          <w:szCs w:val="28"/>
        </w:rPr>
        <w:t>authHeader</w:t>
      </w:r>
      <w:proofErr w:type="spellEnd"/>
      <w:r w:rsidRPr="00242672">
        <w:rPr>
          <w:color w:val="404040" w:themeColor="text1" w:themeTint="BF"/>
          <w:sz w:val="28"/>
          <w:szCs w:val="28"/>
        </w:rPr>
        <w:t>) {</w:t>
      </w:r>
      <w:r w:rsidRPr="00242672">
        <w:rPr>
          <w:color w:val="404040" w:themeColor="text1" w:themeTint="BF"/>
          <w:sz w:val="28"/>
          <w:szCs w:val="28"/>
        </w:rPr>
        <w:br/>
        <w:t xml:space="preserve">        if (</w:t>
      </w:r>
      <w:proofErr w:type="spellStart"/>
      <w:r w:rsidRPr="00242672">
        <w:rPr>
          <w:color w:val="404040" w:themeColor="text1" w:themeTint="BF"/>
          <w:sz w:val="28"/>
          <w:szCs w:val="28"/>
        </w:rPr>
        <w:t>authHeader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!= null &amp;&amp; </w:t>
      </w:r>
      <w:proofErr w:type="spellStart"/>
      <w:r w:rsidRPr="00242672">
        <w:rPr>
          <w:color w:val="404040" w:themeColor="text1" w:themeTint="BF"/>
          <w:sz w:val="28"/>
          <w:szCs w:val="28"/>
        </w:rPr>
        <w:t>authHeader.startsWith</w:t>
      </w:r>
      <w:proofErr w:type="spellEnd"/>
      <w:r w:rsidRPr="00242672">
        <w:rPr>
          <w:color w:val="404040" w:themeColor="text1" w:themeTint="BF"/>
          <w:sz w:val="28"/>
          <w:szCs w:val="28"/>
        </w:rPr>
        <w:t>("Basic ")) {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String base64Credentials = </w:t>
      </w:r>
      <w:proofErr w:type="spellStart"/>
      <w:r w:rsidRPr="00242672">
        <w:rPr>
          <w:color w:val="404040" w:themeColor="text1" w:themeTint="BF"/>
          <w:sz w:val="28"/>
          <w:szCs w:val="28"/>
        </w:rPr>
        <w:t>authHeader.substring</w:t>
      </w:r>
      <w:proofErr w:type="spellEnd"/>
      <w:r w:rsidRPr="00242672">
        <w:rPr>
          <w:color w:val="404040" w:themeColor="text1" w:themeTint="BF"/>
          <w:sz w:val="28"/>
          <w:szCs w:val="28"/>
        </w:rPr>
        <w:t>("Basic ".length());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byte[] </w:t>
      </w:r>
      <w:proofErr w:type="spellStart"/>
      <w:r w:rsidRPr="00242672">
        <w:rPr>
          <w:color w:val="404040" w:themeColor="text1" w:themeTint="BF"/>
          <w:sz w:val="28"/>
          <w:szCs w:val="28"/>
        </w:rPr>
        <w:t>decodedBytes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= Base64.getDecoder().decode(base64Credentials);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String credentials = new String(</w:t>
      </w:r>
      <w:proofErr w:type="spellStart"/>
      <w:r w:rsidRPr="00242672">
        <w:rPr>
          <w:color w:val="404040" w:themeColor="text1" w:themeTint="BF"/>
          <w:sz w:val="28"/>
          <w:szCs w:val="28"/>
        </w:rPr>
        <w:t>decodedBytes</w:t>
      </w:r>
      <w:proofErr w:type="spellEnd"/>
      <w:r w:rsidRPr="00242672">
        <w:rPr>
          <w:color w:val="404040" w:themeColor="text1" w:themeTint="BF"/>
          <w:sz w:val="28"/>
          <w:szCs w:val="28"/>
        </w:rPr>
        <w:t>, StandardCharsets.UTF_8);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            String[] values = </w:t>
      </w:r>
      <w:proofErr w:type="spellStart"/>
      <w:r w:rsidRPr="00242672">
        <w:rPr>
          <w:color w:val="404040" w:themeColor="text1" w:themeTint="BF"/>
          <w:sz w:val="28"/>
          <w:szCs w:val="28"/>
        </w:rPr>
        <w:t>credentials.split</w:t>
      </w:r>
      <w:proofErr w:type="spellEnd"/>
      <w:r w:rsidRPr="00242672">
        <w:rPr>
          <w:color w:val="404040" w:themeColor="text1" w:themeTint="BF"/>
          <w:sz w:val="28"/>
          <w:szCs w:val="28"/>
        </w:rPr>
        <w:t>(":", 2);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String username = values[0];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String password = values[1];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            if ("</w:t>
      </w:r>
      <w:proofErr w:type="spellStart"/>
      <w:r w:rsidRPr="00242672">
        <w:rPr>
          <w:color w:val="404040" w:themeColor="text1" w:themeTint="BF"/>
          <w:sz w:val="28"/>
          <w:szCs w:val="28"/>
        </w:rPr>
        <w:t>user".equals</w:t>
      </w:r>
      <w:proofErr w:type="spellEnd"/>
      <w:r w:rsidRPr="00242672">
        <w:rPr>
          <w:color w:val="404040" w:themeColor="text1" w:themeTint="BF"/>
          <w:sz w:val="28"/>
          <w:szCs w:val="28"/>
        </w:rPr>
        <w:t>(username) &amp;&amp; "</w:t>
      </w:r>
      <w:proofErr w:type="spellStart"/>
      <w:r w:rsidRPr="00242672">
        <w:rPr>
          <w:color w:val="404040" w:themeColor="text1" w:themeTint="BF"/>
          <w:sz w:val="28"/>
          <w:szCs w:val="28"/>
        </w:rPr>
        <w:t>pwd</w:t>
      </w:r>
      <w:proofErr w:type="spellEnd"/>
      <w:r w:rsidRPr="00242672">
        <w:rPr>
          <w:color w:val="404040" w:themeColor="text1" w:themeTint="BF"/>
          <w:sz w:val="28"/>
          <w:szCs w:val="28"/>
        </w:rPr>
        <w:t>".equals(password)) {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String token = </w:t>
      </w:r>
      <w:proofErr w:type="spellStart"/>
      <w:r w:rsidRPr="00242672">
        <w:rPr>
          <w:color w:val="404040" w:themeColor="text1" w:themeTint="BF"/>
          <w:sz w:val="28"/>
          <w:szCs w:val="28"/>
        </w:rPr>
        <w:t>jwtUtil.generateToken</w:t>
      </w:r>
      <w:proofErr w:type="spellEnd"/>
      <w:r w:rsidRPr="00242672">
        <w:rPr>
          <w:color w:val="404040" w:themeColor="text1" w:themeTint="BF"/>
          <w:sz w:val="28"/>
          <w:szCs w:val="28"/>
        </w:rPr>
        <w:t>(username);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return </w:t>
      </w:r>
      <w:proofErr w:type="spellStart"/>
      <w:r w:rsidRPr="00242672">
        <w:rPr>
          <w:color w:val="404040" w:themeColor="text1" w:themeTint="BF"/>
          <w:sz w:val="28"/>
          <w:szCs w:val="28"/>
        </w:rPr>
        <w:t>ResponseEntity.ok</w:t>
      </w:r>
      <w:proofErr w:type="spellEnd"/>
      <w:r w:rsidRPr="00242672">
        <w:rPr>
          <w:color w:val="404040" w:themeColor="text1" w:themeTint="BF"/>
          <w:sz w:val="28"/>
          <w:szCs w:val="28"/>
        </w:rPr>
        <w:t>(</w:t>
      </w:r>
      <w:proofErr w:type="spellStart"/>
      <w:r w:rsidRPr="00242672">
        <w:rPr>
          <w:color w:val="404040" w:themeColor="text1" w:themeTint="BF"/>
          <w:sz w:val="28"/>
          <w:szCs w:val="28"/>
        </w:rPr>
        <w:t>Collections.singletonMap</w:t>
      </w:r>
      <w:proofErr w:type="spellEnd"/>
      <w:r w:rsidRPr="00242672">
        <w:rPr>
          <w:color w:val="404040" w:themeColor="text1" w:themeTint="BF"/>
          <w:sz w:val="28"/>
          <w:szCs w:val="28"/>
        </w:rPr>
        <w:t>("token", token));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} else {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return </w:t>
      </w:r>
      <w:proofErr w:type="spellStart"/>
      <w:r w:rsidRPr="00242672">
        <w:rPr>
          <w:color w:val="404040" w:themeColor="text1" w:themeTint="BF"/>
          <w:sz w:val="28"/>
          <w:szCs w:val="28"/>
        </w:rPr>
        <w:t>ResponseEntity.status</w:t>
      </w:r>
      <w:proofErr w:type="spellEnd"/>
      <w:r w:rsidRPr="00242672">
        <w:rPr>
          <w:color w:val="404040" w:themeColor="text1" w:themeTint="BF"/>
          <w:sz w:val="28"/>
          <w:szCs w:val="28"/>
        </w:rPr>
        <w:t>(</w:t>
      </w:r>
      <w:proofErr w:type="spellStart"/>
      <w:r w:rsidRPr="00242672">
        <w:rPr>
          <w:color w:val="404040" w:themeColor="text1" w:themeTint="BF"/>
          <w:sz w:val="28"/>
          <w:szCs w:val="28"/>
        </w:rPr>
        <w:t>HttpStatus.UNAUTHORIZED</w:t>
      </w:r>
      <w:proofErr w:type="spellEnd"/>
      <w:r w:rsidRPr="00242672">
        <w:rPr>
          <w:color w:val="404040" w:themeColor="text1" w:themeTint="BF"/>
          <w:sz w:val="28"/>
          <w:szCs w:val="28"/>
        </w:rPr>
        <w:t>).body("Invalid credentials");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}</w:t>
      </w:r>
      <w:r w:rsidRPr="00242672">
        <w:rPr>
          <w:color w:val="404040" w:themeColor="text1" w:themeTint="BF"/>
          <w:sz w:val="28"/>
          <w:szCs w:val="28"/>
        </w:rPr>
        <w:br/>
        <w:t xml:space="preserve">        }</w:t>
      </w:r>
      <w:r w:rsidRPr="00242672">
        <w:rPr>
          <w:color w:val="404040" w:themeColor="text1" w:themeTint="BF"/>
          <w:sz w:val="28"/>
          <w:szCs w:val="28"/>
        </w:rPr>
        <w:br/>
        <w:t xml:space="preserve">        return </w:t>
      </w:r>
      <w:proofErr w:type="spellStart"/>
      <w:r w:rsidRPr="00242672">
        <w:rPr>
          <w:color w:val="404040" w:themeColor="text1" w:themeTint="BF"/>
          <w:sz w:val="28"/>
          <w:szCs w:val="28"/>
        </w:rPr>
        <w:t>ResponseEntity.status</w:t>
      </w:r>
      <w:proofErr w:type="spellEnd"/>
      <w:r w:rsidRPr="00242672">
        <w:rPr>
          <w:color w:val="404040" w:themeColor="text1" w:themeTint="BF"/>
          <w:sz w:val="28"/>
          <w:szCs w:val="28"/>
        </w:rPr>
        <w:t>(</w:t>
      </w:r>
      <w:proofErr w:type="spellStart"/>
      <w:r w:rsidRPr="00242672">
        <w:rPr>
          <w:color w:val="404040" w:themeColor="text1" w:themeTint="BF"/>
          <w:sz w:val="28"/>
          <w:szCs w:val="28"/>
        </w:rPr>
        <w:t>HttpStatus.BAD_REQUEST</w:t>
      </w:r>
      <w:proofErr w:type="spellEnd"/>
      <w:r w:rsidRPr="00242672">
        <w:rPr>
          <w:color w:val="404040" w:themeColor="text1" w:themeTint="BF"/>
          <w:sz w:val="28"/>
          <w:szCs w:val="28"/>
        </w:rPr>
        <w:t>).body("Missing or invalid Authorization header");</w:t>
      </w:r>
      <w:r w:rsidRPr="00242672">
        <w:rPr>
          <w:color w:val="404040" w:themeColor="text1" w:themeTint="BF"/>
          <w:sz w:val="28"/>
          <w:szCs w:val="28"/>
        </w:rPr>
        <w:br/>
        <w:t xml:space="preserve">    }</w:t>
      </w:r>
      <w:r w:rsidRPr="00242672">
        <w:rPr>
          <w:color w:val="404040" w:themeColor="text1" w:themeTint="BF"/>
          <w:sz w:val="28"/>
          <w:szCs w:val="28"/>
        </w:rPr>
        <w:br/>
        <w:t>}</w:t>
      </w:r>
    </w:p>
    <w:p w:rsidR="00242672" w:rsidRPr="00242672" w:rsidRDefault="00242672" w:rsidP="00242672">
      <w:pPr>
        <w:rPr>
          <w:b/>
          <w:bCs/>
          <w:color w:val="404040" w:themeColor="text1" w:themeTint="BF"/>
          <w:sz w:val="28"/>
          <w:szCs w:val="28"/>
        </w:rPr>
      </w:pPr>
      <w:r w:rsidRPr="00242672">
        <w:rPr>
          <w:b/>
          <w:bCs/>
          <w:color w:val="404040" w:themeColor="text1" w:themeTint="BF"/>
          <w:sz w:val="28"/>
          <w:szCs w:val="28"/>
        </w:rPr>
        <w:t>4. Security Configuration</w:t>
      </w:r>
    </w:p>
    <w:p w:rsidR="00242672" w:rsidRDefault="00242672" w:rsidP="00242672">
      <w:pPr>
        <w:rPr>
          <w:color w:val="404040" w:themeColor="text1" w:themeTint="BF"/>
          <w:sz w:val="28"/>
          <w:szCs w:val="28"/>
        </w:rPr>
      </w:pPr>
      <w:r w:rsidRPr="00242672">
        <w:rPr>
          <w:color w:val="404040" w:themeColor="text1" w:themeTint="BF"/>
          <w:sz w:val="28"/>
          <w:szCs w:val="28"/>
        </w:rPr>
        <w:t xml:space="preserve">package </w:t>
      </w:r>
      <w:proofErr w:type="spellStart"/>
      <w:r w:rsidRPr="00242672">
        <w:rPr>
          <w:color w:val="404040" w:themeColor="text1" w:themeTint="BF"/>
          <w:sz w:val="28"/>
          <w:szCs w:val="28"/>
        </w:rPr>
        <w:t>com.example.jwt.config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org.springframework.context.annotation.Bean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org.springframework.context.annotation.Configuration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org.springframework.security.core.userdetails.User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lastRenderedPageBreak/>
        <w:t xml:space="preserve">import 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org.springframework.security.core.userdetails.UserDetails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  <w:t>import org.springframework.security.core.userdetails.UserDetailsService;</w:t>
      </w:r>
      <w:r w:rsidRPr="00242672">
        <w:rPr>
          <w:color w:val="404040" w:themeColor="text1" w:themeTint="BF"/>
          <w:sz w:val="28"/>
          <w:szCs w:val="28"/>
        </w:rPr>
        <w:br/>
      </w:r>
      <w:proofErr w:type="spellStart"/>
      <w:r w:rsidRPr="00242672">
        <w:rPr>
          <w:color w:val="404040" w:themeColor="text1" w:themeTint="BF"/>
          <w:sz w:val="28"/>
          <w:szCs w:val="28"/>
        </w:rPr>
        <w:t>import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org.springframework.security.provisioning.InMemoryUserDetailsManager;</w:t>
      </w:r>
      <w:r w:rsidRPr="00242672">
        <w:rPr>
          <w:color w:val="404040" w:themeColor="text1" w:themeTint="BF"/>
          <w:sz w:val="28"/>
          <w:szCs w:val="28"/>
        </w:rPr>
        <w:br/>
      </w:r>
      <w:proofErr w:type="spellStart"/>
      <w:r w:rsidRPr="00242672">
        <w:rPr>
          <w:color w:val="404040" w:themeColor="text1" w:themeTint="BF"/>
          <w:sz w:val="28"/>
          <w:szCs w:val="28"/>
        </w:rPr>
        <w:t>import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</w:t>
      </w:r>
      <w:proofErr w:type="spellStart"/>
      <w:r w:rsidRPr="00242672">
        <w:rPr>
          <w:color w:val="404040" w:themeColor="text1" w:themeTint="BF"/>
          <w:sz w:val="28"/>
          <w:szCs w:val="28"/>
        </w:rPr>
        <w:t>org.springframework.security.web.SecurityFilterChain</w:t>
      </w:r>
      <w:proofErr w:type="spellEnd"/>
      <w:r w:rsidRPr="00242672">
        <w:rPr>
          <w:color w:val="404040" w:themeColor="text1" w:themeTint="BF"/>
          <w:sz w:val="28"/>
          <w:szCs w:val="28"/>
        </w:rPr>
        <w:t>;</w:t>
      </w:r>
      <w:r w:rsidRPr="00242672">
        <w:rPr>
          <w:color w:val="404040" w:themeColor="text1" w:themeTint="BF"/>
          <w:sz w:val="28"/>
          <w:szCs w:val="28"/>
        </w:rPr>
        <w:br/>
        <w:t>import org.springframework.security.config.annotation.web.builders.HttpSecurity;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>@Configuration</w:t>
      </w:r>
      <w:r w:rsidRPr="00242672">
        <w:rPr>
          <w:color w:val="404040" w:themeColor="text1" w:themeTint="BF"/>
          <w:sz w:val="28"/>
          <w:szCs w:val="28"/>
        </w:rPr>
        <w:br/>
        <w:t xml:space="preserve">public class </w:t>
      </w:r>
      <w:proofErr w:type="spellStart"/>
      <w:r w:rsidRPr="00242672">
        <w:rPr>
          <w:color w:val="404040" w:themeColor="text1" w:themeTint="BF"/>
          <w:sz w:val="28"/>
          <w:szCs w:val="28"/>
        </w:rPr>
        <w:t>SecurityConfig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{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    @Bean</w:t>
      </w:r>
      <w:r w:rsidRPr="00242672">
        <w:rPr>
          <w:color w:val="404040" w:themeColor="text1" w:themeTint="BF"/>
          <w:sz w:val="28"/>
          <w:szCs w:val="28"/>
        </w:rPr>
        <w:br/>
        <w:t xml:space="preserve">    public </w:t>
      </w:r>
      <w:proofErr w:type="spellStart"/>
      <w:r w:rsidRPr="00242672">
        <w:rPr>
          <w:color w:val="404040" w:themeColor="text1" w:themeTint="BF"/>
          <w:sz w:val="28"/>
          <w:szCs w:val="28"/>
        </w:rPr>
        <w:t>SecurityFilterChain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</w:t>
      </w:r>
      <w:proofErr w:type="spellStart"/>
      <w:r w:rsidRPr="00242672">
        <w:rPr>
          <w:color w:val="404040" w:themeColor="text1" w:themeTint="BF"/>
          <w:sz w:val="28"/>
          <w:szCs w:val="28"/>
        </w:rPr>
        <w:t>filterChain</w:t>
      </w:r>
      <w:proofErr w:type="spellEnd"/>
      <w:r w:rsidRPr="00242672">
        <w:rPr>
          <w:color w:val="404040" w:themeColor="text1" w:themeTint="BF"/>
          <w:sz w:val="28"/>
          <w:szCs w:val="28"/>
        </w:rPr>
        <w:t>(</w:t>
      </w:r>
      <w:proofErr w:type="spellStart"/>
      <w:r w:rsidRPr="00242672">
        <w:rPr>
          <w:color w:val="404040" w:themeColor="text1" w:themeTint="BF"/>
          <w:sz w:val="28"/>
          <w:szCs w:val="28"/>
        </w:rPr>
        <w:t>HttpSecurity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http) throws Exception {</w:t>
      </w:r>
      <w:r w:rsidRPr="00242672">
        <w:rPr>
          <w:color w:val="404040" w:themeColor="text1" w:themeTint="BF"/>
          <w:sz w:val="28"/>
          <w:szCs w:val="28"/>
        </w:rPr>
        <w:br/>
        <w:t xml:space="preserve">        </w:t>
      </w:r>
      <w:proofErr w:type="spellStart"/>
      <w:r w:rsidRPr="00242672">
        <w:rPr>
          <w:color w:val="404040" w:themeColor="text1" w:themeTint="BF"/>
          <w:sz w:val="28"/>
          <w:szCs w:val="28"/>
        </w:rPr>
        <w:t>http.csrf</w:t>
      </w:r>
      <w:proofErr w:type="spellEnd"/>
      <w:r w:rsidRPr="00242672">
        <w:rPr>
          <w:color w:val="404040" w:themeColor="text1" w:themeTint="BF"/>
          <w:sz w:val="28"/>
          <w:szCs w:val="28"/>
        </w:rPr>
        <w:t>().disable()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2672">
        <w:rPr>
          <w:color w:val="404040" w:themeColor="text1" w:themeTint="BF"/>
          <w:sz w:val="28"/>
          <w:szCs w:val="28"/>
        </w:rPr>
        <w:t>authorizeHttpRequests</w:t>
      </w:r>
      <w:proofErr w:type="spellEnd"/>
      <w:r w:rsidRPr="00242672">
        <w:rPr>
          <w:color w:val="404040" w:themeColor="text1" w:themeTint="BF"/>
          <w:sz w:val="28"/>
          <w:szCs w:val="28"/>
        </w:rPr>
        <w:t>()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2672">
        <w:rPr>
          <w:color w:val="404040" w:themeColor="text1" w:themeTint="BF"/>
          <w:sz w:val="28"/>
          <w:szCs w:val="28"/>
        </w:rPr>
        <w:t>requestMatchers</w:t>
      </w:r>
      <w:proofErr w:type="spellEnd"/>
      <w:r w:rsidRPr="00242672">
        <w:rPr>
          <w:color w:val="404040" w:themeColor="text1" w:themeTint="BF"/>
          <w:sz w:val="28"/>
          <w:szCs w:val="28"/>
        </w:rPr>
        <w:t>("/authenticate").</w:t>
      </w:r>
      <w:proofErr w:type="spellStart"/>
      <w:r w:rsidRPr="00242672">
        <w:rPr>
          <w:color w:val="404040" w:themeColor="text1" w:themeTint="BF"/>
          <w:sz w:val="28"/>
          <w:szCs w:val="28"/>
        </w:rPr>
        <w:t>permitAll</w:t>
      </w:r>
      <w:proofErr w:type="spellEnd"/>
      <w:r w:rsidRPr="00242672">
        <w:rPr>
          <w:color w:val="404040" w:themeColor="text1" w:themeTint="BF"/>
          <w:sz w:val="28"/>
          <w:szCs w:val="28"/>
        </w:rPr>
        <w:t>()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2672">
        <w:rPr>
          <w:color w:val="404040" w:themeColor="text1" w:themeTint="BF"/>
          <w:sz w:val="28"/>
          <w:szCs w:val="28"/>
        </w:rPr>
        <w:t>anyRequest</w:t>
      </w:r>
      <w:proofErr w:type="spellEnd"/>
      <w:r w:rsidRPr="00242672">
        <w:rPr>
          <w:color w:val="404040" w:themeColor="text1" w:themeTint="BF"/>
          <w:sz w:val="28"/>
          <w:szCs w:val="28"/>
        </w:rPr>
        <w:t>().authenticated()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.and()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</w:t>
      </w:r>
      <w:proofErr w:type="spellStart"/>
      <w:r w:rsidRPr="00242672">
        <w:rPr>
          <w:color w:val="404040" w:themeColor="text1" w:themeTint="BF"/>
          <w:sz w:val="28"/>
          <w:szCs w:val="28"/>
        </w:rPr>
        <w:t>httpBasic</w:t>
      </w:r>
      <w:proofErr w:type="spellEnd"/>
      <w:r w:rsidRPr="00242672">
        <w:rPr>
          <w:color w:val="404040" w:themeColor="text1" w:themeTint="BF"/>
          <w:sz w:val="28"/>
          <w:szCs w:val="28"/>
        </w:rPr>
        <w:t>();</w:t>
      </w:r>
      <w:r w:rsidRPr="00242672">
        <w:rPr>
          <w:color w:val="404040" w:themeColor="text1" w:themeTint="BF"/>
          <w:sz w:val="28"/>
          <w:szCs w:val="28"/>
        </w:rPr>
        <w:br/>
        <w:t xml:space="preserve">        return </w:t>
      </w:r>
      <w:proofErr w:type="spellStart"/>
      <w:r w:rsidRPr="00242672">
        <w:rPr>
          <w:color w:val="404040" w:themeColor="text1" w:themeTint="BF"/>
          <w:sz w:val="28"/>
          <w:szCs w:val="28"/>
        </w:rPr>
        <w:t>http.build</w:t>
      </w:r>
      <w:proofErr w:type="spellEnd"/>
      <w:r w:rsidRPr="00242672">
        <w:rPr>
          <w:color w:val="404040" w:themeColor="text1" w:themeTint="BF"/>
          <w:sz w:val="28"/>
          <w:szCs w:val="28"/>
        </w:rPr>
        <w:t>();</w:t>
      </w:r>
      <w:r w:rsidRPr="00242672">
        <w:rPr>
          <w:color w:val="404040" w:themeColor="text1" w:themeTint="BF"/>
          <w:sz w:val="28"/>
          <w:szCs w:val="28"/>
        </w:rPr>
        <w:br/>
        <w:t xml:space="preserve">    }</w:t>
      </w:r>
      <w:r w:rsidRPr="00242672">
        <w:rPr>
          <w:color w:val="404040" w:themeColor="text1" w:themeTint="BF"/>
          <w:sz w:val="28"/>
          <w:szCs w:val="28"/>
        </w:rPr>
        <w:br/>
      </w:r>
      <w:r w:rsidRPr="00242672">
        <w:rPr>
          <w:color w:val="404040" w:themeColor="text1" w:themeTint="BF"/>
          <w:sz w:val="28"/>
          <w:szCs w:val="28"/>
        </w:rPr>
        <w:br/>
        <w:t xml:space="preserve">    @Bean</w:t>
      </w:r>
      <w:r w:rsidRPr="00242672">
        <w:rPr>
          <w:color w:val="404040" w:themeColor="text1" w:themeTint="BF"/>
          <w:sz w:val="28"/>
          <w:szCs w:val="28"/>
        </w:rPr>
        <w:br/>
        <w:t xml:space="preserve">    public </w:t>
      </w:r>
      <w:proofErr w:type="spellStart"/>
      <w:r w:rsidRPr="00242672">
        <w:rPr>
          <w:color w:val="404040" w:themeColor="text1" w:themeTint="BF"/>
          <w:sz w:val="28"/>
          <w:szCs w:val="28"/>
        </w:rPr>
        <w:t>UserDetailsService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</w:t>
      </w:r>
      <w:proofErr w:type="spellStart"/>
      <w:r w:rsidRPr="00242672">
        <w:rPr>
          <w:color w:val="404040" w:themeColor="text1" w:themeTint="BF"/>
          <w:sz w:val="28"/>
          <w:szCs w:val="28"/>
        </w:rPr>
        <w:t>userDetailsService</w:t>
      </w:r>
      <w:proofErr w:type="spellEnd"/>
      <w:r w:rsidRPr="00242672">
        <w:rPr>
          <w:color w:val="404040" w:themeColor="text1" w:themeTint="BF"/>
          <w:sz w:val="28"/>
          <w:szCs w:val="28"/>
        </w:rPr>
        <w:t>() {</w:t>
      </w:r>
      <w:r w:rsidRPr="00242672">
        <w:rPr>
          <w:color w:val="404040" w:themeColor="text1" w:themeTint="BF"/>
          <w:sz w:val="28"/>
          <w:szCs w:val="28"/>
        </w:rPr>
        <w:br/>
        <w:t xml:space="preserve">        </w:t>
      </w:r>
      <w:proofErr w:type="spellStart"/>
      <w:r w:rsidRPr="00242672">
        <w:rPr>
          <w:color w:val="404040" w:themeColor="text1" w:themeTint="BF"/>
          <w:sz w:val="28"/>
          <w:szCs w:val="28"/>
        </w:rPr>
        <w:t>UserDetails</w:t>
      </w:r>
      <w:proofErr w:type="spellEnd"/>
      <w:r w:rsidRPr="00242672">
        <w:rPr>
          <w:color w:val="404040" w:themeColor="text1" w:themeTint="BF"/>
          <w:sz w:val="28"/>
          <w:szCs w:val="28"/>
        </w:rPr>
        <w:t xml:space="preserve"> user = </w:t>
      </w:r>
      <w:proofErr w:type="spellStart"/>
      <w:r w:rsidRPr="00242672">
        <w:rPr>
          <w:color w:val="404040" w:themeColor="text1" w:themeTint="BF"/>
          <w:sz w:val="28"/>
          <w:szCs w:val="28"/>
        </w:rPr>
        <w:t>User.withUsername</w:t>
      </w:r>
      <w:proofErr w:type="spellEnd"/>
      <w:r w:rsidRPr="00242672">
        <w:rPr>
          <w:color w:val="404040" w:themeColor="text1" w:themeTint="BF"/>
          <w:sz w:val="28"/>
          <w:szCs w:val="28"/>
        </w:rPr>
        <w:t>("user")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.password("{</w:t>
      </w:r>
      <w:proofErr w:type="spellStart"/>
      <w:r w:rsidRPr="00242672">
        <w:rPr>
          <w:color w:val="404040" w:themeColor="text1" w:themeTint="BF"/>
          <w:sz w:val="28"/>
          <w:szCs w:val="28"/>
        </w:rPr>
        <w:t>noop</w:t>
      </w:r>
      <w:proofErr w:type="spellEnd"/>
      <w:r w:rsidRPr="00242672">
        <w:rPr>
          <w:color w:val="404040" w:themeColor="text1" w:themeTint="BF"/>
          <w:sz w:val="28"/>
          <w:szCs w:val="28"/>
        </w:rPr>
        <w:t>}</w:t>
      </w:r>
      <w:proofErr w:type="spellStart"/>
      <w:r w:rsidRPr="00242672">
        <w:rPr>
          <w:color w:val="404040" w:themeColor="text1" w:themeTint="BF"/>
          <w:sz w:val="28"/>
          <w:szCs w:val="28"/>
        </w:rPr>
        <w:t>pwd</w:t>
      </w:r>
      <w:proofErr w:type="spellEnd"/>
      <w:r w:rsidRPr="00242672">
        <w:rPr>
          <w:color w:val="404040" w:themeColor="text1" w:themeTint="BF"/>
          <w:sz w:val="28"/>
          <w:szCs w:val="28"/>
        </w:rPr>
        <w:t>") // {</w:t>
      </w:r>
      <w:proofErr w:type="spellStart"/>
      <w:r w:rsidRPr="00242672">
        <w:rPr>
          <w:color w:val="404040" w:themeColor="text1" w:themeTint="BF"/>
          <w:sz w:val="28"/>
          <w:szCs w:val="28"/>
        </w:rPr>
        <w:t>noop</w:t>
      </w:r>
      <w:proofErr w:type="spellEnd"/>
      <w:r w:rsidRPr="00242672">
        <w:rPr>
          <w:color w:val="404040" w:themeColor="text1" w:themeTint="BF"/>
          <w:sz w:val="28"/>
          <w:szCs w:val="28"/>
        </w:rPr>
        <w:t>} means plain text password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.roles("USER")</w:t>
      </w:r>
      <w:r w:rsidRPr="00242672">
        <w:rPr>
          <w:color w:val="404040" w:themeColor="text1" w:themeTint="BF"/>
          <w:sz w:val="28"/>
          <w:szCs w:val="28"/>
        </w:rPr>
        <w:br/>
        <w:t xml:space="preserve">                .build();</w:t>
      </w:r>
      <w:r w:rsidRPr="00242672">
        <w:rPr>
          <w:color w:val="404040" w:themeColor="text1" w:themeTint="BF"/>
          <w:sz w:val="28"/>
          <w:szCs w:val="28"/>
        </w:rPr>
        <w:br/>
        <w:t xml:space="preserve">        return new </w:t>
      </w:r>
      <w:proofErr w:type="spellStart"/>
      <w:r w:rsidRPr="00242672">
        <w:rPr>
          <w:color w:val="404040" w:themeColor="text1" w:themeTint="BF"/>
          <w:sz w:val="28"/>
          <w:szCs w:val="28"/>
        </w:rPr>
        <w:t>InMemoryUserDetailsManager</w:t>
      </w:r>
      <w:proofErr w:type="spellEnd"/>
      <w:r w:rsidRPr="00242672">
        <w:rPr>
          <w:color w:val="404040" w:themeColor="text1" w:themeTint="BF"/>
          <w:sz w:val="28"/>
          <w:szCs w:val="28"/>
        </w:rPr>
        <w:t>(user);</w:t>
      </w:r>
      <w:r w:rsidRPr="00242672">
        <w:rPr>
          <w:color w:val="404040" w:themeColor="text1" w:themeTint="BF"/>
          <w:sz w:val="28"/>
          <w:szCs w:val="28"/>
        </w:rPr>
        <w:br/>
        <w:t xml:space="preserve">    }</w:t>
      </w:r>
      <w:r w:rsidRPr="00242672">
        <w:rPr>
          <w:color w:val="404040" w:themeColor="text1" w:themeTint="BF"/>
          <w:sz w:val="28"/>
          <w:szCs w:val="28"/>
        </w:rPr>
        <w:br/>
        <w:t>}</w:t>
      </w:r>
    </w:p>
    <w:p w:rsidR="00242672" w:rsidRDefault="00242672" w:rsidP="00242672">
      <w:pPr>
        <w:rPr>
          <w:color w:val="404040" w:themeColor="text1" w:themeTint="BF"/>
          <w:sz w:val="28"/>
          <w:szCs w:val="28"/>
        </w:rPr>
      </w:pPr>
    </w:p>
    <w:p w:rsidR="00242672" w:rsidRDefault="00242672" w:rsidP="00242672">
      <w:pPr>
        <w:rPr>
          <w:color w:val="404040" w:themeColor="text1" w:themeTint="BF"/>
          <w:sz w:val="28"/>
          <w:szCs w:val="28"/>
        </w:rPr>
      </w:pPr>
    </w:p>
    <w:p w:rsidR="00242672" w:rsidRDefault="00242672" w:rsidP="00242672">
      <w:pPr>
        <w:rPr>
          <w:color w:val="404040" w:themeColor="text1" w:themeTint="BF"/>
          <w:sz w:val="28"/>
          <w:szCs w:val="28"/>
        </w:rPr>
      </w:pPr>
    </w:p>
    <w:p w:rsidR="00242672" w:rsidRDefault="00242672" w:rsidP="00242672">
      <w:pPr>
        <w:rPr>
          <w:color w:val="404040" w:themeColor="text1" w:themeTint="BF"/>
          <w:sz w:val="28"/>
          <w:szCs w:val="28"/>
        </w:rPr>
      </w:pPr>
    </w:p>
    <w:p w:rsidR="00242672" w:rsidRDefault="00242672" w:rsidP="00242672">
      <w:pPr>
        <w:rPr>
          <w:color w:val="404040" w:themeColor="text1" w:themeTint="BF"/>
          <w:sz w:val="28"/>
          <w:szCs w:val="28"/>
        </w:rPr>
      </w:pPr>
    </w:p>
    <w:p w:rsidR="00242672" w:rsidRPr="00242672" w:rsidRDefault="00242672" w:rsidP="00242672">
      <w:pPr>
        <w:rPr>
          <w:color w:val="404040" w:themeColor="text1" w:themeTint="BF"/>
          <w:sz w:val="28"/>
          <w:szCs w:val="28"/>
        </w:rPr>
      </w:pPr>
    </w:p>
    <w:p w:rsidR="00242672" w:rsidRDefault="00242672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OUTPUT:</w:t>
      </w:r>
    </w:p>
    <w:p w:rsidR="00242672" w:rsidRPr="002470C1" w:rsidRDefault="00242672">
      <w:pPr>
        <w:rPr>
          <w:color w:val="404040" w:themeColor="text1" w:themeTint="BF"/>
          <w:sz w:val="28"/>
          <w:szCs w:val="28"/>
        </w:rPr>
      </w:pPr>
      <w:r>
        <w:rPr>
          <w:noProof/>
          <w:color w:val="404040" w:themeColor="text1" w:themeTint="BF"/>
          <w:sz w:val="28"/>
          <w:szCs w:val="28"/>
        </w:rPr>
        <w:drawing>
          <wp:inline distT="0" distB="0" distL="0" distR="0">
            <wp:extent cx="6858000" cy="3518535"/>
            <wp:effectExtent l="0" t="0" r="0" b="5715"/>
            <wp:docPr id="37262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26875" name="Picture 3726268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672" w:rsidRPr="002470C1" w:rsidSect="00FD7D3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9D2F4F"/>
    <w:multiLevelType w:val="hybridMultilevel"/>
    <w:tmpl w:val="0E7AC6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8657D"/>
    <w:multiLevelType w:val="multilevel"/>
    <w:tmpl w:val="6D109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427CAD"/>
    <w:multiLevelType w:val="multilevel"/>
    <w:tmpl w:val="9C66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1656A9"/>
    <w:multiLevelType w:val="hybridMultilevel"/>
    <w:tmpl w:val="8586FB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75644">
    <w:abstractNumId w:val="8"/>
  </w:num>
  <w:num w:numId="2" w16cid:durableId="214397310">
    <w:abstractNumId w:val="6"/>
  </w:num>
  <w:num w:numId="3" w16cid:durableId="893346189">
    <w:abstractNumId w:val="5"/>
  </w:num>
  <w:num w:numId="4" w16cid:durableId="78066165">
    <w:abstractNumId w:val="4"/>
  </w:num>
  <w:num w:numId="5" w16cid:durableId="1410352226">
    <w:abstractNumId w:val="7"/>
  </w:num>
  <w:num w:numId="6" w16cid:durableId="2022658866">
    <w:abstractNumId w:val="3"/>
  </w:num>
  <w:num w:numId="7" w16cid:durableId="2085103869">
    <w:abstractNumId w:val="2"/>
  </w:num>
  <w:num w:numId="8" w16cid:durableId="242876533">
    <w:abstractNumId w:val="1"/>
  </w:num>
  <w:num w:numId="9" w16cid:durableId="555431318">
    <w:abstractNumId w:val="0"/>
  </w:num>
  <w:num w:numId="10" w16cid:durableId="632449337">
    <w:abstractNumId w:val="9"/>
  </w:num>
  <w:num w:numId="11" w16cid:durableId="562444349">
    <w:abstractNumId w:val="12"/>
  </w:num>
  <w:num w:numId="12" w16cid:durableId="1531841996">
    <w:abstractNumId w:val="11"/>
  </w:num>
  <w:num w:numId="13" w16cid:durableId="16350220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2F3A"/>
    <w:rsid w:val="000F4EEF"/>
    <w:rsid w:val="0015074B"/>
    <w:rsid w:val="001A31B9"/>
    <w:rsid w:val="00242672"/>
    <w:rsid w:val="002470C1"/>
    <w:rsid w:val="0029639D"/>
    <w:rsid w:val="002B22D4"/>
    <w:rsid w:val="00322DBB"/>
    <w:rsid w:val="00326F90"/>
    <w:rsid w:val="00403157"/>
    <w:rsid w:val="008A0622"/>
    <w:rsid w:val="00AA1D8D"/>
    <w:rsid w:val="00B47730"/>
    <w:rsid w:val="00C6268A"/>
    <w:rsid w:val="00CB0664"/>
    <w:rsid w:val="00D26BAD"/>
    <w:rsid w:val="00EB3601"/>
    <w:rsid w:val="00FC693F"/>
    <w:rsid w:val="00FD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39B027"/>
  <w14:defaultImageDpi w14:val="300"/>
  <w15:docId w15:val="{83650689-4918-416E-93EA-35826D05A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626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6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3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5/hello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1246</Words>
  <Characters>13205</Characters>
  <Application>Microsoft Office Word</Application>
  <DocSecurity>0</DocSecurity>
  <Lines>550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14320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Thanushya ts</cp:lastModifiedBy>
  <cp:revision>3</cp:revision>
  <dcterms:created xsi:type="dcterms:W3CDTF">2025-07-12T05:54:00Z</dcterms:created>
  <dcterms:modified xsi:type="dcterms:W3CDTF">2025-07-13T17:04:00Z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24aa9c48-337a-4a4b-bf61-90575833a667</vt:lpwstr>
  </property>
</Properties>
</file>